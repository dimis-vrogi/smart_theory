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ΚΕΦΑΛΑΙΟ: 1.1 Γραμμικά Συστήματα, 2.2 Κατακόρυφη-Οριζόντια Μετατόπιση Καμπύλης.</w:t>
      </w:r>
    </w:p>
    <w:p/>
    <w:p>
      <w:r>
        <w:t>ΘΕΜΑ 14294</w:t>
      </w:r>
    </w:p>
    <w:p/>
    <w:p>
      <w:r>
        <w:t>ΕΚΦΩΝΗΣΗ</w:t>
      </w:r>
    </w:p>
    <w:p>
      <w:r>
        <w:t>Στο σχήμα δίνονται οι γραφικές παραστάσεις μιας παραβολής  και της ευθείας .</w:t>
      </w:r>
    </w:p>
    <w:p>
      <w:r>
        <w:t>α) Δεδομένου ότι η παραβολή διέρχεται από τα σημεία , να βρείτε τις τιμές των</w:t>
      </w:r>
    </w:p>
    <w:p>
      <w:r/>
    </w:p>
    <w:p>
      <w:r>
        <w:t>β) Αν  και , να βρείτε αλγεβρικά τις συντεταγμένες των κοινών σημείων της ευθείας και της παραβολής.</w:t>
      </w:r>
    </w:p>
    <w:p>
      <w:r/>
    </w:p>
    <w:p>
      <w:r>
        <w:t>γ) Αν μετατοπίσουμε την παραβολή κατά  μονάδες προς τα πάνω, να δείξετε ότι η ευθεία και η παραβολή θα έχουν ένα μόνο κοινό σημείο.</w:t>
      </w:r>
    </w:p>
    <w:p>
      <w:r/>
    </w:p>
    <w:p/>
    <w:p>
      <w:r>
        <w:t>ΛΥΣΗ</w:t>
      </w:r>
    </w:p>
    <w:p>
      <w:r>
        <w:t>α) Αφού η παραβολή διέρχεται από το σημείο , ισχύει ότι</w:t>
      </w:r>
    </w:p>
    <w:p>
      <w:r>
        <w:t>Άρα, . Επίσης, τα σημεία  και , είναι σημεία της παραβολής, οπότε:</w:t>
      </w:r>
    </w:p>
    <w:p>
      <w:r>
        <w:t>Άρα,</w:t>
      </w:r>
    </w:p>
    <w:p>
      <w:r>
        <w:t>β) Για να βρούμε τις τετμημένες των κοινών σημείων της παραβολής και της ευθείας, λύνουμε την εξίσωση:</w:t>
      </w:r>
    </w:p>
    <w:p>
      <w:r>
        <w:t>Το τριώνυμο έχει διακρίνουσα  και ρίζες:</w:t>
      </w:r>
    </w:p>
    <w:p>
      <w:r>
        <w:t>Είναι  και . Άρα, τα σημεία είναι τα  και .</w:t>
      </w:r>
    </w:p>
    <w:p>
      <w:r>
        <w:t>γ) Με μετατόπιση της παραβολής κατά  μονάδες προς τα πάνω προκύπτει η συνάρτηση .</w:t>
      </w:r>
    </w:p>
    <w:p>
      <w:r>
        <w:t>Για να βρούμε τις τετμημένες των κοινών σημείων της γραφικής παράστασης της συνάρτησης  με την ευθεία  λύνουμε την εξίσωση:</w:t>
      </w:r>
    </w:p>
    <w:p>
      <w:r>
        <w:t>Επίσης, . Άρα, η γραφική παράσταση της συνάρτησης  και η ευθεία  έχουν ένα μόνο κοινό σημείο το .</w:t>
      </w:r>
    </w:p>
    <w:p>
      <w:r>
        <w:t>Θέμα 14955</w:t>
      </w:r>
    </w:p>
    <w:p/>
    <w:p/>
    <w:p>
      <w:r>
        <w:t>ΚΕΦΑΛΑΙΟ: 4.1 Πολυώνυμα, 4.2 Διαίρεση πολυωνύμων, 4.3 Πολυωνυμικές εξισώσεις και ανισώσεις.</w:t>
      </w:r>
    </w:p>
    <w:p/>
    <w:p>
      <w:r>
        <w:t>ΘΕΜΑ 14955</w:t>
      </w:r>
    </w:p>
    <w:p/>
    <w:p>
      <w:r>
        <w:t>ΕΚΦΩΝΗΣΗ</w:t>
      </w:r>
    </w:p>
    <w:p>
      <w:r>
        <w:t>Η μέση θερμοκρασία Τ (σε βαθμούς Κελσίου) στην επιφάνεια ενός πλανήτη, μετά από  εκατομμύρια χρόνια, έχει εκτιμηθεί ότι είναι .</w:t>
      </w:r>
    </w:p>
    <w:p>
      <w:r>
        <w:t>α) Αποδείξτε ότι 2 εκατομμύρια χρόνια μετά, η μέση θερμοκρασία στον πλανήτη θα είναι μηδέν .</w:t>
      </w:r>
    </w:p>
    <w:p>
      <w:r/>
    </w:p>
    <w:p>
      <w:r>
        <w:t>β) Να βρείτε τους αριθμούς  με  ώστε να ισχύει</w:t>
      </w:r>
    </w:p>
    <w:p>
      <w:r/>
    </w:p>
    <w:p>
      <w:r>
        <w:t>γ) Θεωρούμε ότι μια χρονική περίοδος παγετώνων στον πλανήτη είναι αυτή στην οποία η μέση θερμοκρασία Τ είναι συνεχώς κάτω από μηδέν. Ποιες χρονικές περιόδους θα έχουμε παγετώνες στον πλανήτη;</w:t>
      </w:r>
    </w:p>
    <w:p>
      <w:r/>
    </w:p>
    <w:p/>
    <w:p>
      <w:r>
        <w:t>ΛΥΣΗ</w:t>
      </w:r>
    </w:p>
    <w:p>
      <w:r>
        <w:t>α) Ζητάμε τον αριθμό .</w:t>
      </w:r>
    </w:p>
    <w:p>
      <w:r>
        <w:t>β) Από το α) ερώτημα προκύπτει ότι το πολυώνυμο  έχει παράγοντα το , άρα η διαίρεση  είναι τέλεια. Βρίσκουμε το πηλίκο αυτής της διαίρεσης με τη βοήθεια του σχήματος .</w:t>
      </w:r>
    </w:p>
    <w:p>
      <w:r>
        <w:t>Ώστε .</w:t>
      </w:r>
    </w:p>
    <w:p>
      <w:r>
        <w:t>Το τριώνυμο  έχει διακρίνουσα  και ρίζες , δηλαδή τους αριθμούς 3 και 5. Τελικά .</w:t>
      </w:r>
    </w:p>
    <w:p>
      <w:r>
        <w:t>Έτσι .</w:t>
      </w:r>
    </w:p>
    <w:p>
      <w:r>
        <w:t>γ) Θέλουμε να βρούμε τα διαστήματα για τις τιμές x των οποίων θα είναι . Κατασκευάζουμε τον πίνακα προσήμου των τιμών  για θετικές τιμές του .</w:t>
      </w:r>
    </w:p>
    <w:p>
      <w:r>
        <w:t>Διαπιστώνουμε ότι παγετώνες θα υπάρχουν στον πλανήτη τα δύο πρώτα εκατομμύρια χρόνια και την χρονική περίοδο από τρία έως πέντε εκατομμύρια χρόνια.</w:t>
      </w:r>
    </w:p>
    <w:p>
      <w:r>
        <w:t>Θέμα 14971</w:t>
      </w:r>
    </w:p>
    <w:p/>
    <w:p/>
    <w:p>
      <w:r>
        <w:t>ΚΕΦΑΛΑΙΟ: 2.1 Μονοτονία-Ακρότατα-Συμμετρίες Συνάρτησης.</w:t>
      </w:r>
    </w:p>
    <w:p/>
    <w:p>
      <w:r>
        <w:t>ΘΕΜΑ 14971</w:t>
      </w:r>
    </w:p>
    <w:p/>
    <w:p>
      <w:r>
        <w:t>ΕΚΦΩΝΗΣΗ</w:t>
      </w:r>
    </w:p>
    <w:p>
      <w:r>
        <w:t>Δίνονται τα σημεία του επιπέδου</w:t>
      </w:r>
    </w:p>
    <w:p>
      <w:r>
        <w:t>α) Να αιτιολογήσετε ποιες από τις επόμενες ιδιότητες θα μπορούσε και ποιες δε θα μπορούσε να έχει μία συνάρτηση ,  που ορίζεται σε όλους τους πραγματικούς αριθμούς και της οποίας η γραφική παράσταση διέρχεται από τα Α και Β.</w:t>
      </w:r>
    </w:p>
    <w:p>
      <w:r>
        <w:t>i) είναι σταθερή συνάρτηση</w:t>
        <w:tab/>
        <w:tab/>
        <w:tab/>
        <w:t>ii)  είναι γνησίως φθίνουσα συνάρτηση</w:t>
      </w:r>
    </w:p>
    <w:p>
      <w:r>
        <w:t>Μονάδες 12</w:t>
      </w:r>
    </w:p>
    <w:p>
      <w:r>
        <w:t>β) Να συμπληρώσετε την παρακάτω γραφική παράσταση μίας συνάρτησης f, η οποία διέρχεται από τα Α,Β και είναι περιττή.</w:t>
      </w:r>
    </w:p>
    <w:p>
      <w:r>
        <w:t>Μονάδες 13</w:t>
      </w:r>
    </w:p>
    <w:p/>
    <w:p>
      <w:r>
        <w:t>ΛΥΣΗ</w:t>
      </w:r>
    </w:p>
    <w:p>
      <w:r>
        <w:t>α) Η συνάρτηση δε θα μπορούσε να είναι σταθερή, αφού</w:t>
      </w:r>
    </w:p>
    <w:p>
      <w:r>
        <w:t>Η συνάρτηση δε θα μπορούσε να είναι γνησίως φθίνουσα, αφού 1&lt;3 ενώ</w:t>
      </w:r>
    </w:p>
    <w:p>
      <w:r>
        <w:t>β) Εφόσον η συνάρτηση θέλουμε να είναι περιττή και να διέρχεται από τα Α,Β θα διέρχεται και από τα σημεία</w:t>
      </w:r>
    </w:p>
    <w:p>
      <w:r>
        <w:t>Επίσης, θα είναι συμμετρική ως προς την αρχή των αξόνων.</w:t>
      </w:r>
    </w:p>
    <w:p>
      <w:r>
        <w:t>Μία τέτοια συνάρτηση είναι η    της οποίας η γραφική παράσταση φαίνεται στο επόμενο σχήμα.</w:t>
      </w:r>
    </w:p>
    <w:p>
      <w:r>
        <w:t>Θέμα 14972</w:t>
      </w:r>
    </w:p>
    <w:p/>
    <w:p/>
    <w:p>
      <w:r>
        <w:t>ΚΕΦΑΛΑΙΟ: 2.1 Μονοτονία-Ακρότατα-Συμμετρίες Συνάρτησης, 2.2 Κατακόρυφη-Οριζόντια Μετατόπιση Καμπύλης.</w:t>
      </w:r>
    </w:p>
    <w:p/>
    <w:p>
      <w:r>
        <w:t>ΘΕΜΑ 14972</w:t>
      </w:r>
    </w:p>
    <w:p/>
    <w:p>
      <w:r>
        <w:t>ΕΚΦΩΝΗΣΗ</w:t>
      </w:r>
    </w:p>
    <w:p>
      <w:r>
        <w:t>Δίνεται η συνάρτηση  με γραφική παράσταση που φαίνεται στο σχήμα. Επιπλέον οι συναρτήσεις  και .</w:t>
      </w:r>
    </w:p>
    <w:p>
      <w:r>
        <w:t>α) Να παραστήσετε γραφικά στο ίδιο σύστημα συντεταγμένων τις συναρτήσεις  ,  και να εξηγήσετε πώς προκύπτουν μετατοπίζοντας κατάλληλα τη γραφική παράσταση της</w:t>
      </w:r>
    </w:p>
    <w:p>
      <w:r/>
    </w:p>
    <w:p>
      <w:r>
        <w:t>β) Με τη βοήθεια της γραφικής παράστασης της , η οποία δίνεται παρακάτω,</w:t>
      </w:r>
    </w:p>
    <w:p>
      <w:r>
        <w:t>να βρείτε:</w:t>
      </w:r>
    </w:p>
    <w:p>
      <w:r>
        <w:t>Τα διαστήματα στα οποία η  είναι γνήσια αύξουσα και γνήσια φθίνουσα.</w:t>
      </w:r>
    </w:p>
    <w:p>
      <w:r/>
    </w:p>
    <w:p>
      <w:r>
        <w:t>Το ολικό ακρότατο της   και τη θέση του. Τι είδους ακρότατο είναι;</w:t>
      </w:r>
    </w:p>
    <w:p>
      <w:r/>
    </w:p>
    <w:p/>
    <w:p>
      <w:r>
        <w:t>ΛΥΣΗ</w:t>
      </w:r>
    </w:p>
    <w:p>
      <w:r>
        <w:t>α) Οι γραφικές παραστάσεις των  και  προκύπτουν από δύο διαδοχικές μετατοπίσεις της γραφικής παράστασης της :</w:t>
      </w:r>
    </w:p>
    <w:p>
      <w:r>
        <w:t>μιας οριζόντιας κατά 2 μονάδες προς τα δεξιά (για την  ) και</w:t>
      </w:r>
    </w:p>
    <w:p>
      <w:r>
        <w:t>μιας κατακόρυφης κατά 1 μονάδα προς τα πάνω (για την  ).</w:t>
      </w:r>
    </w:p>
    <w:p>
      <w:r>
        <w:t>Έτσι προκύπτουν οι γραφικές παραστάσεις</w:t>
      </w:r>
    </w:p>
    <w:p>
      <w:r>
        <w:t>β)</w:t>
      </w:r>
    </w:p>
    <w:p>
      <w:r>
        <w:t>Η συνάρτηση  είναι γνησίως φθίνουσα στο  και γνησίως αύξουσα στο</w:t>
      </w:r>
    </w:p>
    <w:p>
      <w:r>
        <w:t>Η συνάρτηση  παρουσιάζει στη θέση , ολικό ελάχιστο το</w:t>
      </w:r>
    </w:p>
    <w:p>
      <w:r>
        <w:t>Θέμα 14973</w:t>
      </w:r>
    </w:p>
    <w:p/>
    <w:p/>
    <w:p>
      <w:r>
        <w:t>ΚΕΦΑΛΑΙΟ: 2.1 Μονοτονία-Ακρότατα-Συμμετρίες Συνάρτησης, 2.2 Κατακόρυφη-Οριζόντια Μετατόπιση Καμπύλης.</w:t>
      </w:r>
    </w:p>
    <w:p/>
    <w:p>
      <w:r>
        <w:t>ΘΕΜΑ 14973</w:t>
      </w:r>
    </w:p>
    <w:p/>
    <w:p>
      <w:r>
        <w:t>ΕΚΦΩΝΗΣΗ</w:t>
      </w:r>
    </w:p>
    <w:p>
      <w:r>
        <w:t>Δίνονται οι συναρτήσεις    και</w:t>
      </w:r>
    </w:p>
    <w:p>
      <w:r>
        <w:t>α) Να ελέγξετε αν η συνάρτηση  είναι άρτια ή περιττή και να σχεδιάσετε τη γραφική της παράσταση.</w:t>
      </w:r>
    </w:p>
    <w:p>
      <w:r/>
    </w:p>
    <w:p>
      <w:r>
        <w:t>β) Να αποδείξετε ότι   Στη συνέχεια, με τη βοήθεια της γραφικής παράστασης της συνάρτησης , να παραστήσετε γραφικά τη συνάρτηση , αιτιολογώντας την απάντησή σας.</w:t>
      </w:r>
    </w:p>
    <w:p>
      <w:r/>
    </w:p>
    <w:p>
      <w:r>
        <w:t>γ) Με τη βοήθεια της γραφικής παράστασης της συνάρτησης  , να βρείτε:</w:t>
      </w:r>
    </w:p>
    <w:p>
      <w:r>
        <w:t>Τα διαστήματα στα οποία η  είναι γνήσια μονότονη και τον άξονα συμμετρίας της συνάρτησης</w:t>
      </w:r>
    </w:p>
    <w:p>
      <w:r/>
    </w:p>
    <w:p>
      <w:r>
        <w:t>Το ολικό ακρότατο της  και τη θέση του. Τι είδους ακρότατο είναι;</w:t>
      </w:r>
    </w:p>
    <w:p>
      <w:r/>
    </w:p>
    <w:p>
      <w:r>
        <w:t>Το πλήθος των κοινών σημείων της γραφικής παράστασης της  και της ευθείας με εξίσωση  , για τις διάφορες τιμές του πραγματικού αριθμού λ.</w:t>
      </w:r>
    </w:p>
    <w:p>
      <w:r/>
    </w:p>
    <w:p/>
    <w:p>
      <w:r>
        <w:t>ΛΥΣΗ</w:t>
      </w:r>
    </w:p>
    <w:p>
      <w:r>
        <w:t>α) Η συνάρτηση    έχει πεδίο ορισμού το   , επομένως για κάθε    το . Επιπλέον για κάθε    ισχύει:</w:t>
      </w:r>
    </w:p>
    <w:p>
      <w:r>
        <w:t>Επομένως είναι άρτια συνάρτηση.</w:t>
      </w:r>
    </w:p>
    <w:p>
      <w:r>
        <w:t>Η γραφική της παράσταση είναι η παρακάτω παραβολή.</w:t>
      </w:r>
    </w:p>
    <w:p>
      <w:r>
        <w:t>β) Είναι:</w:t>
      </w:r>
    </w:p>
    <w:p>
      <w:r>
        <w:t>Επομένως</w:t>
      </w:r>
    </w:p>
    <w:p>
      <w:r>
        <w:t>Η γραφική παράσταση της  προκύπτει από δύο διαδοχικές μετατοπίσεις της γραφικής παράστασης της , μιας οριζόντιας κατά 1 μονάδα προς τα δεξιά και μιας κατακόρυφης κατά 5 μονάδες προς τα πάνω. Έτσι, είναι:</w:t>
      </w:r>
    </w:p>
    <w:p>
      <w:r>
        <w:t>γ) Η κορυφή της παραβολής είναι το σημείο  . Ως εκ τούτου,</w:t>
      </w:r>
    </w:p>
    <w:p>
      <w:r>
        <w:t>Η συνάρτηση  είναι γνησίως φθίνουσα στο  και γνησίως αύξουσα στο Ο άξονας συμμετρίας της γραφικής παράστασης της   είναι η κατακόρυφη ευθεία που διέρχεται από την κορυφή της, δηλαδή η</w:t>
      </w:r>
    </w:p>
    <w:p>
      <w:r>
        <w:t>Η συνάρτηση  παρουσιάζει στη θέση , ολικό ελάχιστο το</w:t>
      </w:r>
    </w:p>
    <w:p>
      <w:r>
        <w:t>Είναι:</w:t>
      </w:r>
    </w:p>
    <w:p>
      <w:r>
        <w:t>Αν     η εξίσωση έχει 2 ρίζες</w:t>
      </w:r>
    </w:p>
    <w:p>
      <w:r>
        <w:t>Αν     η εξίσωση έχει 1 ρίζα</w:t>
      </w:r>
    </w:p>
    <w:p>
      <w:r>
        <w:t>Αν    η εξίσωση είναι αδύνατη</w:t>
      </w:r>
    </w:p>
    <w:p>
      <w:r>
        <w:t>Θέμα 14976</w:t>
      </w:r>
    </w:p>
    <w:p/>
    <w:p/>
    <w:p>
      <w:r>
        <w:t>ΚΕΦΑΛΑΙΟ: 2.1 Μονοτονία-Ακρότατα-Συμμετρίες Συνάρτησης.</w:t>
      </w:r>
    </w:p>
    <w:p/>
    <w:p>
      <w:r>
        <w:t>ΘΕΜΑ 14976</w:t>
      </w:r>
    </w:p>
    <w:p/>
    <w:p>
      <w:r>
        <w:t>ΕΚΦΩΝΗΣΗ</w:t>
      </w:r>
    </w:p>
    <w:p>
      <w:r>
        <w:t>Δίνονται τα παρακάτω σχήματα:</w:t>
      </w:r>
    </w:p>
    <w:p>
      <w:r>
        <w:t>α) Να αιτιολογήσετε ποιες από τις γραφικές παραστάσεις    αναπαριστούν άρτιες ή περιττές συναρτήσεις, ποιες όχι και γιατί. Δίνεται ότι τουλάχιστον μία είναι άρτια και τουλάχιστον μία είναι περιττή.</w:t>
      </w:r>
    </w:p>
    <w:p>
      <w:r/>
    </w:p>
    <w:p>
      <w:r>
        <w:t>β) Για τις συναρτήσεις  να βρείτε την τεταγμένη του σημείου τους  αιτιολογώντας την τιμή που βρήκατε από την ιδιότητα συμμετρίας καθεμίας συνάρτησης.</w:t>
      </w:r>
    </w:p>
    <w:p>
      <w:r/>
    </w:p>
    <w:p/>
    <w:p>
      <w:r>
        <w:t>ΛΥΣΗ</w:t>
      </w:r>
    </w:p>
    <w:p>
      <w:r>
        <w:t>α) Η  δεν αποτελεί γραφική παράσταση συνάρτησης άρτιας ή περιττής, αφού ορίζεται μόνο για θετικούς αριθμούς.</w:t>
      </w:r>
    </w:p>
    <w:p>
      <w:r>
        <w:t>Η  θα μπορούσε να αποτελεί γραφική παράσταση μίας άρτιας συνάρτησης, αφού φαίνεται να έχει γραφική παράσταση συμμετρική ως προς τον άξονα</w:t>
      </w:r>
    </w:p>
    <w:p>
      <w:r>
        <w:t>Η  δεν μπορεί να είναι άρτια ή περιττή συνάρτηση, αφού δεν μπορεί να είναι συμμετρική ούτε ως προς τον άξονα    ούτε ως προς την αρχή των αξόνων</w:t>
      </w:r>
    </w:p>
    <w:p>
      <w:r>
        <w:t>Η  θα μπορούσε να αποτελεί γραφική παράσταση μίας περιττής συνάρτησης, αφού φαίνεται να έχει γραφική παράσταση συμμετρική ως προς την αρχή των αξόνων</w:t>
      </w:r>
    </w:p>
    <w:p>
      <w:r>
        <w:t>Επομένως, εφόσον δίνεται ότι υπάρχουν μία άρτια και μία περιττή συνάρτηση, συμπεραίνουμε ότι η  είναι η άρτια και  είναι η περιττή.</w:t>
      </w:r>
    </w:p>
    <w:p>
      <w:r>
        <w:t>β) Αν η   είναι άρτια, τότε  άρα</w:t>
      </w:r>
    </w:p>
    <w:p>
      <w:r>
        <w:t>Αν η   είναι περιττή, τότε  άρα</w:t>
      </w:r>
    </w:p>
    <w:p>
      <w:r>
        <w:t>Θέμα 14977</w:t>
      </w:r>
    </w:p>
    <w:p/>
    <w:p/>
    <w:p>
      <w:r>
        <w:t>ΚΕΦΑΛΑΙΟ: 3.1 Τριγωνομετρικοί Αριθμοί Γωνίας, 3.5 Βασικές τριγωνομετρικές εξισώσεις.</w:t>
      </w:r>
    </w:p>
    <w:p/>
    <w:p>
      <w:r>
        <w:t>ΘΕΜΑ 14977</w:t>
      </w:r>
    </w:p>
    <w:p/>
    <w:p>
      <w:r>
        <w:t>ΕΚΦΩΝΗΣΗ</w:t>
      </w:r>
    </w:p>
    <w:p>
      <w:r>
        <w:t>α) Στον παρακάτω τριγωνομετρικό κύκλο να σημειώσετε τις τελικές πλευρές δύο γωνιών που ανήκουν στο διάστημα [0,2π), με αρχική πλευρά την ημιευθεία Οχ, οι οποίες να έχουν ημίτονο ίσο με  και άλλες δύο οι οποίες να έχουν συνημίτονο ίσο με</w:t>
      </w:r>
    </w:p>
    <w:p>
      <w:r/>
    </w:p>
    <w:p>
      <w:r>
        <w:t>β) Να λύσετε την εξίσωση   για</w:t>
      </w:r>
    </w:p>
    <w:p>
      <w:r/>
    </w:p>
    <w:p/>
    <w:p>
      <w:r>
        <w:t>ΛΥΣΗ</w:t>
      </w:r>
    </w:p>
    <w:p>
      <w:r>
        <w:t>α) Το ημίτονο μίας γωνίας με μία πλευρά την ημιευθεία Οχ και δεύτερη πλευρά που τέμνει στο σημείο Α του κύκλου, βρίσκεται από την προβολή του σημείου Α στον άξονα y’y.</w:t>
      </w:r>
    </w:p>
    <w:p>
      <w:r>
        <w:t>Άρα, οι γωνίες που έχουν ημίτονο  θα έχουν σημεία τομής με τον κύκλο τέτοια, ώστε η προβολή τους να τέμνει τον άξονα y’y στο  .</w:t>
      </w:r>
    </w:p>
    <w:p>
      <w:r>
        <w:t>Οπότε φέρουμε την ευθεία  (βλ. σχήμα παρακάτω) και προκύπτουν δύο γωνίες στο διάστημα [0,2π) που έχουν αυτό το ημίτονο. Είναι οι γωνίες  και</w:t>
      </w:r>
    </w:p>
    <w:p>
      <w:r>
        <w:t>Το συνημίτονο μίας γωνίας με μία πλευρά την ημιευθεία Οχ και δεύτερη πλευρά που τέμνει στο σημείο Α του κύκλου, βρίσκεται από την προβολή του σημείου Α στον άξονα x’x.</w:t>
      </w:r>
    </w:p>
    <w:p>
      <w:r>
        <w:t>Άρα οι γωνίες που έχουν συνημίτονο    θα έχουν σημεία τομής με τον κύκλο τέτοια, ώστε η προβολή τους να τέμνει τον άξονα χ΄χ στο  .</w:t>
      </w:r>
    </w:p>
    <w:p>
      <w:r>
        <w:t>Οπότε φέρουμε την ευθεία  (βλ. σχήμα παρακάτω) και προκύπτουν δύο γωνίες στο διάστημα [0,2π) που έχουν αυτό το συνημίτονο. Είναι οι γωνίες  και</w:t>
      </w:r>
    </w:p>
    <w:p>
      <w:r>
        <w:t>β) Όλες οι γωνίες που έχουν ημίτονο ίσο με    στο διάστημα [0,2π) είναι οι  του ερωτήματος (α).</w:t>
      </w:r>
    </w:p>
    <w:p>
      <w:r>
        <w:t>Για     κάθε άλλη γωνία με ημίτονο ίσο με    θα προκύπτει από αυτές, προσθέτοντας ή αφαιρώντας ακέραιο πλήθος κύκλων    κ ακέραιος.</w:t>
      </w:r>
    </w:p>
    <w:p>
      <w:r>
        <w:t>Άρα όλες οι λύσεις της εξίσωσης θα είναι:</w:t>
      </w:r>
    </w:p>
    <w:p>
      <w:r>
        <w:t>Θέμα 14981</w:t>
      </w:r>
    </w:p>
    <w:p/>
    <w:p/>
    <w:p>
      <w:r>
        <w:t>ΚΕΦΑΛΑΙΟ: 4.1 Πολυώνυμα, 4.2 Διαίρεση πολυωνύμων.</w:t>
      </w:r>
    </w:p>
    <w:p/>
    <w:p>
      <w:r>
        <w:t>ΘΕΜΑ 14981</w:t>
      </w:r>
    </w:p>
    <w:p/>
    <w:p>
      <w:r>
        <w:t>ΕΚΦΩΝΗΣΗ</w:t>
      </w:r>
    </w:p>
    <w:p>
      <w:r>
        <w:t>Δίνεται το πολυώνυμο .</w:t>
      </w:r>
    </w:p>
    <w:p>
      <w:r>
        <w:t>α) Να υπολογίσετε το .</w:t>
      </w:r>
    </w:p>
    <w:p>
      <w:r/>
    </w:p>
    <w:p>
      <w:r>
        <w:t>β) Να αποδείξετε ότι το  είναι παράγοντας του .</w:t>
      </w:r>
    </w:p>
    <w:p>
      <w:r/>
    </w:p>
    <w:p>
      <w:r>
        <w:t>γ) Να παραγοντοποιήσετε το .</w:t>
      </w:r>
    </w:p>
    <w:p>
      <w:r/>
    </w:p>
    <w:p/>
    <w:p>
      <w:r>
        <w:t>ΛΥΣΗ</w:t>
      </w:r>
    </w:p>
    <w:p>
      <w:r>
        <w:t>α) Είναι .</w:t>
      </w:r>
    </w:p>
    <w:p>
      <w:r>
        <w:t>β) Αφού ο αριθμός είναι ρίζα του πολυωνύμου , άρα το  θα είναι παράγοντας του .</w:t>
      </w:r>
    </w:p>
    <w:p>
      <w:r>
        <w:t>γ) Με βάση το β) ερώτημα, η διαίρεση  θα είναι τέλεια, αφού το υπόλοιπο αυτής της διαίρεσης είναι το . Εκτελούμε το σχήμα Horner για να βρούμε το πηλίκο της παραπάνω διαίρεσης.</w:t>
      </w:r>
    </w:p>
    <w:p>
      <w:r>
        <w:t>Άρα . Παρατηρούμε τώρα, ότι η διακρίνουσα του τριωνύμου  είναι , άρα δεν αναλύεται σε γινόμενο.</w:t>
      </w:r>
    </w:p>
    <w:p>
      <w:r>
        <w:t>Θέμα 14983</w:t>
      </w:r>
    </w:p>
    <w:p/>
    <w:p/>
    <w:p>
      <w:r>
        <w:t>ΚΕΦΑΛΑΙΟ: 2.1 Μονοτονία-Ακρότατα-Συμμετρίες Συνάρτησης, 2.2 Κατακόρυφη-Οριζόντια Μετατόπιση Καμπύλης.</w:t>
      </w:r>
    </w:p>
    <w:p/>
    <w:p>
      <w:r>
        <w:t>ΘΕΜΑ 14983</w:t>
      </w:r>
    </w:p>
    <w:p/>
    <w:p>
      <w:r>
        <w:t>ΕΚΦΩΝΗΣΗ</w:t>
      </w:r>
    </w:p>
    <w:p>
      <w:r>
        <w:t>Στο παρακάτω σχήμα δίνεται η γραφική παράσταση της συνάρτησης ,  και η γραφική παράσταση της συνάρτησης  η οποία προκύπτει από μία οριζόντια μετατόπιση της  κατά 3 μονάδες προς τα δεξιά και μετά κατά μία μονάδα προς τα πάνω.</w:t>
      </w:r>
    </w:p>
    <w:p>
      <w:r>
        <w:t>α) Να επιλέξετε την σωστή απάντηση όσον αφορά τον τύπο της .</w:t>
      </w:r>
    </w:p>
    <w:p>
      <w:r>
        <w:t>(I) .  (II) .  (III) .</w:t>
      </w:r>
    </w:p>
    <w:p>
      <w:r>
        <w:t>(IV) .</w:t>
      </w:r>
    </w:p>
    <w:p>
      <w:r/>
    </w:p>
    <w:p>
      <w:r>
        <w:t>β) Να βρείτε την ελάχιστη τιμή της συνάρτησης  και την θέση ελαχίστου.</w:t>
      </w:r>
    </w:p>
    <w:p>
      <w:r/>
    </w:p>
    <w:p>
      <w:r>
        <w:t>γ) Να γράψετε τα διαστήματα στα οποία η συνάρτηση  είναι γνησίως αύξουσα ή γνησίως φθίνουσα.</w:t>
      </w:r>
    </w:p>
    <w:p>
      <w:r/>
    </w:p>
    <w:p/>
    <w:p>
      <w:r>
        <w:t>ΛΥΣΗ</w:t>
      </w:r>
    </w:p>
    <w:p>
      <w:r>
        <w:t>α) Σωστή απάντηση είναι η (III), με βάση την παράγραφο 2.2.</w:t>
      </w:r>
    </w:p>
    <w:p>
      <w:r>
        <w:t>β) Από το σχήμα διαπιστώνουμε ότι η μικρότερη δυνατή τιμή της συνάρτησης  είναι ο αριθμός 1 και επιτυγχάνεται όταν .</w:t>
      </w:r>
    </w:p>
    <w:p>
      <w:r>
        <w:t>γ) Παρατηρούμε ότι η (x) είναι γνησίως φθίνουσα στο διάστημα και γνησίως αύξουσα στο διάστημα .</w:t>
      </w:r>
    </w:p>
    <w:p>
      <w:r>
        <w:t>Θέμα 15003</w:t>
      </w:r>
    </w:p>
    <w:p/>
    <w:p/>
    <w:p>
      <w:r>
        <w:t>ΚΕΦΑΛΑΙΟ: 3.2 Βασικές Τριγωνομετρικές Ταυτότητες, 3.4 Οι τριγωνομετρικές συναρτήσεις, 3.5 Βασικές τριγωνομετρικές εξισώσεις.</w:t>
      </w:r>
    </w:p>
    <w:p/>
    <w:p>
      <w:r>
        <w:t>ΘΕΜΑ 15003</w:t>
      </w:r>
    </w:p>
    <w:p/>
    <w:p>
      <w:r>
        <w:t>ΕΚΦΩΝΗΣΗ</w:t>
      </w:r>
    </w:p>
    <w:p>
      <w:r>
        <w:t>Δίνεται η συνάρτηση:</w:t>
      </w:r>
    </w:p>
    <w:p>
      <w:r>
        <w:t>, με .</w:t>
      </w:r>
    </w:p>
    <w:p>
      <w:r>
        <w:t>α)</w:t>
      </w:r>
    </w:p>
    <w:p>
      <w:r>
        <w:t>Να δείξετε ότι  για κάθε .</w:t>
      </w:r>
    </w:p>
    <w:p>
      <w:r/>
    </w:p>
    <w:p>
      <w:r>
        <w:t>Δίνεται επιπλέον ότι η γραφική παράσταση της συνάρτησης  είναι αυτή που φαίνεται στο παρακάτω σχήμα. Να δείξετε ότι .</w:t>
      </w:r>
    </w:p>
    <w:p>
      <w:r/>
    </w:p>
    <w:p>
      <w:r>
        <w:t>β) Να βρείτε τις συντεταγμένες των σημείων τομής της γραφικής παράστασης της συνάρτησης  με την ευθεία  για .</w:t>
      </w:r>
    </w:p>
    <w:p>
      <w:r/>
    </w:p>
    <w:p>
      <w:r>
        <w:t>Λύση</w:t>
      </w:r>
    </w:p>
    <w:p>
      <w:r>
        <w:t>α)</w:t>
      </w:r>
    </w:p>
    <w:p>
      <w:r>
        <w:t>Ισχύει ότι  και . Άρα, ο τύπος της συνάρτησης γίνεται:</w:t>
      </w:r>
    </w:p>
    <w:p>
      <w:r>
        <w:t>Η  έχει περίοδο . Από τη γραφική παράσταση προκύπτει ότι η συνάρτηση  έχει περίοδο . Άρα,</w:t>
      </w:r>
    </w:p>
    <w:p>
      <w:r>
        <w:t>β) Οι τετμημένες των κοινών σημείων της γραφικής παράστασης της  με την ευθεία  είναι οι λύσεις της εξίσωσης</w:t>
      </w:r>
    </w:p>
    <w:p>
      <w:r>
        <w:t>Οπότε,</w:t>
      </w:r>
    </w:p>
    <w:p>
      <w:r>
        <w:t>Επειδή  έχουμε ότι:</w:t>
      </w:r>
    </w:p>
    <w:p>
      <w:r>
        <w:t>και</w:t>
      </w:r>
    </w:p>
    <w:p>
      <w:r>
        <w:t>Άρα,  και ή</w:t>
      </w:r>
    </w:p>
    <w:p>
      <w:r>
        <w:t>Θέμα 15005</w:t>
      </w:r>
    </w:p>
    <w:p/>
    <w:p/>
    <w:p>
      <w:r>
        <w:t>ΚΕΦΑΛΑΙΟ: 2.1 Μονοτονία-Ακρότατα-Συμμετρίες Συνάρτησης, 4.3 Πολυωνυμικές εξισώσεις και ανισώσεις.</w:t>
      </w:r>
    </w:p>
    <w:p/>
    <w:p>
      <w:r>
        <w:t>ΘΕΜΑ 15005</w:t>
      </w:r>
    </w:p>
    <w:p/>
    <w:p>
      <w:r>
        <w:t>ΕΚΦΩΝΗΣΗ</w:t>
      </w:r>
    </w:p>
    <w:p>
      <w:r>
        <w:t>Δίνεται η συνάρτηση .</w:t>
      </w:r>
    </w:p>
    <w:p>
      <w:r>
        <w:t>α) Να αποδείξετε ότι  είναι άρτια.</w:t>
      </w:r>
    </w:p>
    <w:p>
      <w:r/>
    </w:p>
    <w:p>
      <w:r>
        <w:t>β) Να βρείτε τα σημεία τομής της γραφικής παράστασης της συνάρτησης  με τον άξονα .</w:t>
      </w:r>
    </w:p>
    <w:p>
      <w:r/>
    </w:p>
    <w:p>
      <w:r>
        <w:t>γ) Να συμπληρώσετε στο παρακάτω σχήμα τη γραφική παράσταση της συνάρτησης  για</w:t>
      </w:r>
    </w:p>
    <w:p>
      <w:r>
        <w:t>.</w:t>
      </w:r>
    </w:p>
    <w:p>
      <w:r/>
    </w:p>
    <w:p>
      <w:r>
        <w:t>δ) Με βάση τη γραφική παράσταση της συνάρτησης , να προσδιορίσετε τα διαστήματα στα οποία η  είναι γνησίως αύξουσα και τα διαστήματα στα οποία η  είναι γνησίως φθίνουσα.</w:t>
      </w:r>
    </w:p>
    <w:p>
      <w:r/>
    </w:p>
    <w:p>
      <w:r>
        <w:t>Λύση</w:t>
      </w:r>
    </w:p>
    <w:p>
      <w:r>
        <w:t>α) Το πεδίο ορισμού της συνάρτησης  είναι το , οπότε αν  τότε και .</w:t>
      </w:r>
    </w:p>
    <w:p>
      <w:r>
        <w:t>Επίσης είναι:</w:t>
      </w:r>
    </w:p>
    <w:p>
      <w:r>
        <w:t>Άρα, η  είναι άρτια.</w:t>
      </w:r>
    </w:p>
    <w:p>
      <w:r>
        <w:t>β) Οι τετμημένες των σημείων τομής της γραφικής παράστασης της συνάρτησης  με τον άξονα  είναι οι λύσεις της εξίσωσης:</w:t>
      </w:r>
    </w:p>
    <w:p>
      <w:r>
        <w:t>Θέτουμε  και η εξίσωση γίνεται</w:t>
      </w:r>
    </w:p>
    <w:p>
      <w:r>
        <w:t>Οι πιθανές ακέραιες ρίζες της εξίσωσης (1) είναι οι διαιρέτες του , δηλαδή οι . Για , κάνοντας τη διαίρεση με τη βοήθεια του σχήματος Horner, έχουμε:</w:t>
      </w:r>
    </w:p>
    <w:p>
      <w:r>
        <w:t>Οπότε, το  είναι ρίζα και η εξίσωση (1) γίνεται:</w:t>
      </w:r>
    </w:p>
    <w:p>
      <w:r>
        <w:t>Η εξίσωση  έχει ρίζες τις  και .</w:t>
      </w:r>
    </w:p>
    <w:p>
      <w:r>
        <w:t>Οπότε, , αδύνατη ή</w:t>
      </w:r>
    </w:p>
    <w:p>
      <w:r>
        <w:t>Άρα τα σημεία τομής της γραφικής παράστασης της συνάρτησης  με τον άξονα  είναι:</w:t>
      </w:r>
    </w:p>
    <w:p>
      <w:r>
        <w:t>και .</w:t>
      </w:r>
    </w:p>
    <w:p>
      <w:r>
        <w:t>γ) Επειδή η  είναι άρτια, η γραφική της παράσταση είναι συμμετρική ως προς τον άξονα , οπότε έχει την ακόλουθη μορφή:</w:t>
      </w:r>
    </w:p>
    <w:p>
      <w:r>
        <w:t>δ) Από τη γραφική παράσταση προκύπτει ότι η  είναι γνησίως φθίνουσα σε καθένα από τα διαστήματα και  και γνησίως αύξουσα σε καθένα από τα διαστήματα  και .</w:t>
      </w:r>
    </w:p>
    <w:p>
      <w:r>
        <w:t>Θέμα 15009</w:t>
      </w:r>
    </w:p>
    <w:p/>
    <w:p/>
    <w:p>
      <w:r>
        <w:t>ΚΕΦΑΛΑΙΟ: 3.4 Οι τριγωνομετρικές συναρτήσεις.</w:t>
      </w:r>
    </w:p>
    <w:p/>
    <w:p>
      <w:r>
        <w:t>ΘΕΜΑ 15009</w:t>
      </w:r>
    </w:p>
    <w:p/>
    <w:p>
      <w:r>
        <w:t>ΕΚΦΩΝΗΣΗ</w:t>
      </w:r>
    </w:p>
    <w:p>
      <w:r>
        <w:t>Δίνεται η συνάρτηση</w:t>
      </w:r>
    </w:p>
    <w:p>
      <w:r>
        <w:t>α) Να βρείτε τη μέγιστη και την ελάχιστη τιμή της συνάρτησης .</w:t>
      </w:r>
    </w:p>
    <w:p>
      <w:r/>
    </w:p>
    <w:p>
      <w:r>
        <w:t>β) Να βρείτε την περίοδο της συνάρτησης</w:t>
      </w:r>
    </w:p>
    <w:p>
      <w:r/>
    </w:p>
    <w:p>
      <w:r>
        <w:t>γ) Από τις  παρακάτω τέσσερις γραφικές παραστάσεις μία μόνο αντιστοιχεί στη γραφική παράσταση της f, να επιλέξετε αυτή που αντιστοιχεί στη συνάρτηση   και να αιτιολογήσετε την απάντησή σας.</w:t>
      </w:r>
    </w:p>
    <w:p>
      <w:r>
        <w:t>A)                                                                                  B)</w:t>
      </w:r>
    </w:p>
    <w:p>
      <w:r>
        <w:t>Γ)                                                                             Δ)</w:t>
      </w:r>
    </w:p>
    <w:p>
      <w:r/>
    </w:p>
    <w:p/>
    <w:p>
      <w:r>
        <w:t>ΛΥΣΗ</w:t>
      </w:r>
    </w:p>
    <w:p>
      <w:r>
        <w:t>α) Η συνάρτηση είναι της μορφής   με ρ=-3 , οπότε η ελάχιστη τιμή της είναι ίση με -3 και η μέγιστη τιμή της είναι ίση με 3.</w:t>
      </w:r>
    </w:p>
    <w:p>
      <w:r>
        <w:t>β) Η συνάρτηση είναι της μορφής    με περίοδο   με  άρα η περίοδος της συνάρτησης  είναι 2π.</w:t>
      </w:r>
    </w:p>
    <w:p>
      <w:r>
        <w:t>γ) Το σχήμα Α) είναι η γραφική παράσταση της γιατί είναι η μόνη που έχει μέγιστη τιμή για  και ελάχιστη  για και .</w:t>
      </w:r>
    </w:p>
    <w:p>
      <w:r>
        <w:t>Θέμα 15011</w:t>
      </w:r>
    </w:p>
    <w:p/>
    <w:p/>
    <w:p>
      <w:r>
        <w:t>ΚΕΦΑΛΑΙΟ: 1.1 Γραμμικά Συστήματα.</w:t>
      </w:r>
    </w:p>
    <w:p/>
    <w:p>
      <w:r>
        <w:t>ΘΕΜΑ 15011</w:t>
      </w:r>
    </w:p>
    <w:p/>
    <w:p>
      <w:r>
        <w:t>ΕΚΦΩΝΗΣΗ</w:t>
      </w:r>
    </w:p>
    <w:p>
      <w:r>
        <w:t>Ο Κώστας καταθέτει σε μια τράπεζα  χαρτονομίσματα των € και €. Συμβολίζουμε με  και  το πλήθος των χαρτονομισμάτων των€ και € αντίστοιχα.</w:t>
      </w:r>
    </w:p>
    <w:p>
      <w:r>
        <w:t>α)</w:t>
      </w:r>
    </w:p>
    <w:p>
      <w:r>
        <w:t>i. Δίνονται οι εξισώσεις:</w:t>
      </w:r>
    </w:p>
    <w:p>
      <w:r>
        <w:t xml:space="preserve">1.   </w:t>
        <w:tab/>
        <w:t>2.</w:t>
      </w:r>
    </w:p>
    <w:p>
      <w:r>
        <w:t>Να επιλέξετε ποια από τις δύο παραπάνω εξισώσεις περιγράφει την σχέση των  και Να αιτιολογήσετε την απάντησή σας.</w:t>
      </w:r>
    </w:p>
    <w:p>
      <w:r/>
    </w:p>
    <w:p>
      <w:r>
        <w:t>ii. Η συνολική αξία των χρημάτων είναι €.</w:t>
      </w:r>
    </w:p>
    <w:p>
      <w:r>
        <w:t>Δίνονται, ακόμα, οι εξισώσεις:</w:t>
      </w:r>
    </w:p>
    <w:p>
      <w:r>
        <w:t xml:space="preserve">3.   </w:t>
        <w:tab/>
        <w:t>4.</w:t>
      </w:r>
    </w:p>
    <w:p>
      <w:r>
        <w:t>Να επιλέξετε ποια από τις δύο παραπάνω εξισώσεις περιγράφει την συνολική αξία των χρημάτων σε σχέση με τα  και . Να αιτιολογήσετε την απάντησή σας.</w:t>
      </w:r>
    </w:p>
    <w:p>
      <w:r/>
    </w:p>
    <w:p>
      <w:r>
        <w:t>β) Επιλύοντας το σύστημα των δύο εξισώσεων που επιλέξατε στα ερωτήματα αi) και αii) να βρείτε πόσα χαρτονομίσματα των € και € κατέθεσε ο Κώστας.</w:t>
      </w:r>
    </w:p>
    <w:p>
      <w:r/>
    </w:p>
    <w:p/>
    <w:p>
      <w:r>
        <w:t>ΛΥΣΗ</w:t>
      </w:r>
    </w:p>
    <w:p>
      <w:r>
        <w:t>α)</w:t>
      </w:r>
    </w:p>
    <w:p>
      <w:r>
        <w:t>i. Όλα τα χαρτονομίσματα είναι , οπότε το άθροισμα των  και  είναι , δηλαδή σωστή είναι η εξίσωση 1. .</w:t>
      </w:r>
    </w:p>
    <w:p>
      <w:r>
        <w:t>ii. Τα  χαρτονομίσματα των € έχουν αξία €. Αντίστοιχα τα  χαρτονομίσματα των € έχουν αξία €. Η συνολική αξία είναι €, οπότε σωστή είναι η εξίσωση  4.   .</w:t>
      </w:r>
    </w:p>
    <w:p>
      <w:r>
        <w:t>β) Επιλύουμε το σύστημα</w:t>
      </w:r>
    </w:p>
    <w:p>
      <w:r>
        <w:t>Σύμφωνα με την εκφώνηση  είναι τα χαρτονομίσματα των € και  τα χαρτονομίσματα των €.</w:t>
      </w:r>
    </w:p>
    <w:p>
      <w:r>
        <w:t>Θέμα 15012</w:t>
      </w:r>
    </w:p>
    <w:p/>
    <w:p/>
    <w:p>
      <w:r>
        <w:t>ΚΕΦΑΛΑΙΟ: 4.1 Πολυώνυμα, 4.2 Διαίρεση πολυωνύμων.</w:t>
      </w:r>
    </w:p>
    <w:p/>
    <w:p>
      <w:r>
        <w:t>ΘΕΜΑ 15012</w:t>
      </w:r>
    </w:p>
    <w:p/>
    <w:p>
      <w:r>
        <w:t>ΕΚΦΩΝΗΣΗ</w:t>
      </w:r>
    </w:p>
    <w:p>
      <w:r>
        <w:t>Η διαίρεση ενός πολυωνύμου  με το  έχει πηλίκο  και υπόλοιπο 4.</w:t>
      </w:r>
    </w:p>
    <w:p>
      <w:r>
        <w:t>α) Να γράψετε την ταυτότητα της παραπάνω διαίρεσης.</w:t>
      </w:r>
    </w:p>
    <w:p>
      <w:r/>
    </w:p>
    <w:p>
      <w:r>
        <w:t>β) Να δείξετε ότι .</w:t>
      </w:r>
    </w:p>
    <w:p>
      <w:r/>
    </w:p>
    <w:p>
      <w:r>
        <w:t>γ) Είναι το  ρίζα του πολυωνύμου ; Να αιτιολογήσετε την απάντησή σας.</w:t>
      </w:r>
    </w:p>
    <w:p>
      <w:r/>
    </w:p>
    <w:p/>
    <w:p>
      <w:r>
        <w:t>ΛΥΣΗ</w:t>
      </w:r>
    </w:p>
    <w:p>
      <w:r>
        <w:t>α) Σύμφωνα με την ταυτότητα της διαίρεσης είναι:</w:t>
      </w:r>
    </w:p>
    <w:p>
      <w:r>
        <w:t>β) Έχουμε .</w:t>
      </w:r>
    </w:p>
    <w:p>
      <w:r>
        <w:t>Τελικά .</w:t>
      </w:r>
    </w:p>
    <w:p>
      <w:r>
        <w:t>γ) Ο αριθμός  είναι ρίζα του πολυωνύμου , αν η διαίρεσή του με το  έχει υπόλοιπο 0, που δεν συμβαίνει εδώ, αφού, άρα το  δεν είναι ρίζα του πολυωνύμου.</w:t>
      </w:r>
    </w:p>
    <w:p>
      <w:r>
        <w:t>Θέμα 15014</w:t>
      </w:r>
    </w:p>
    <w:p/>
    <w:p/>
    <w:p>
      <w:r>
        <w:t>ΚΕΦΑΛΑΙΟ: 3.4 Οι τριγωνομετρικές συναρτήσεις, 3.5 Βασικές τριγωνομετρικές εξισώσεις.</w:t>
      </w:r>
    </w:p>
    <w:p/>
    <w:p>
      <w:r>
        <w:t>ΘΕΜΑ 15014</w:t>
      </w:r>
    </w:p>
    <w:p/>
    <w:p>
      <w:r>
        <w:t>ΕΚΦΩΝΗΣΗ</w:t>
      </w:r>
    </w:p>
    <w:p>
      <w:r>
        <w:t>Δίνεται η συνάρτηση , με ,  ακέραιους θετικούς αριθμούς.</w:t>
        <w:br/>
        <w:t>α) Να βρείτε την τιμή του , αν η μέγιστη τιμή της συνάρτησης είναι .</w:t>
      </w:r>
    </w:p>
    <w:p>
      <w:r/>
    </w:p>
    <w:p>
      <w:r>
        <w:t>β) Αν , να δείξετε ότι η μικρότερη τιμή του  για την οποία είναι  είναι .</w:t>
      </w:r>
    </w:p>
    <w:p>
      <w:r/>
    </w:p>
    <w:p>
      <w:r>
        <w:t>γ) Αν  και , να λύσετε την εξίσωση  στο διάστημα .</w:t>
      </w:r>
    </w:p>
    <w:p>
      <w:r/>
    </w:p>
    <w:p/>
    <w:p>
      <w:r>
        <w:t>ΛΥΣΗ</w:t>
      </w:r>
    </w:p>
    <w:p>
      <w:r>
        <w:t>α) Για την συνάρτηση  με  θετικό ακέραιο μέγιστη τιμή είναι το , άρα .</w:t>
      </w:r>
    </w:p>
    <w:p>
      <w:r>
        <w:t>Εναλλακτικά έχουμε ότι η μέγιστη τιμή του  είναι , άρα αν , πρέπει</w:t>
      </w:r>
    </w:p>
    <w:p>
      <w:r>
        <w:t>β) Η συνάρτηση από το α) ερώτημα είναι  , άρα</w:t>
      </w:r>
    </w:p>
    <w:p>
      <w:r>
        <w:t>.</w:t>
      </w:r>
    </w:p>
    <w:p>
      <w:r>
        <w:t>Λύνουμε την εξίσωση</w:t>
      </w:r>
    </w:p>
    <w:p>
      <w:r>
        <w:t>, με  (η λύση  ταυτίζεται με την προηγούμενη).</w:t>
      </w:r>
    </w:p>
    <w:p>
      <w:r>
        <w:t>Απλοποιώντας το  έχουμε , η μικρότερη θετική τιμή του  που ζητάμε θα είναι όταν ο , ως ακέραιος, γίνει ίσος με  (για αρνητικές τιμές του  το  γίνεται αρνητικό). Οπότε .</w:t>
      </w:r>
    </w:p>
    <w:p>
      <w:r>
        <w:t>γ) Η εξίσωση  από τα προηγούμενα ερωτήματα είναι:</w:t>
      </w:r>
    </w:p>
    <w:p>
      <w:r>
        <w:t>, με</w:t>
      </w:r>
    </w:p>
    <w:p>
      <w:r>
        <w:t>Αφού πρέπει  λύνουμε τις παρακάτω δύο ανισώσεις:</w:t>
      </w:r>
    </w:p>
    <w:p>
      <w:r>
        <w:t>i)</w:t>
      </w:r>
    </w:p>
    <w:p>
      <w:r>
        <w:t>.</w:t>
      </w:r>
    </w:p>
    <w:p>
      <w:r>
        <w:t>Αφού , είναι  ή  δηλαδή δεκτές είναι οι γωνίες  ή .</w:t>
      </w:r>
    </w:p>
    <w:p>
      <w:r>
        <w:t>ii)</w:t>
      </w:r>
    </w:p>
    <w:p>
      <w:r>
        <w:t>.</w:t>
      </w:r>
    </w:p>
    <w:p>
      <w:r>
        <w:t>Αφού , είναι  ή  δηλαδή δεκτές είναι οι γωνίες  ή .</w:t>
      </w:r>
    </w:p>
    <w:p>
      <w:r>
        <w:t>Εναλλακτικά, όπως στην προηγούμενη λύση, έχουμε . Επειδή , θα είναι . Οι αριθμοί των οποίων το ημίτονο είναι ίσο με  στο διάστημα αυτό είναι οι: , όπως προκύπτει από την παρακάτω γραφική παράσταση της συνάρτησης .</w:t>
      </w:r>
    </w:p>
    <w:p>
      <w:r>
        <w:t>Άρα:</w:t>
      </w:r>
    </w:p>
    <w:p>
      <w:r>
        <w:t>Θέμα 15015</w:t>
      </w:r>
    </w:p>
    <w:p/>
    <w:p/>
    <w:p>
      <w:r>
        <w:t>ΚΕΦΑΛΑΙΟ: 4.3 Πολυωνυμικές εξισώσεις και ανισώσεις, 5.3 Λογαριθμική συνάρτηση.</w:t>
      </w:r>
    </w:p>
    <w:p/>
    <w:p>
      <w:r>
        <w:t>ΘΕΜΑ 15015</w:t>
      </w:r>
    </w:p>
    <w:p/>
    <w:p>
      <w:r>
        <w:t>ΕΚΦΩΝΗΣΗ</w:t>
      </w:r>
    </w:p>
    <w:p>
      <w:r>
        <w:t>Δίνεται το πολυώνυμο .</w:t>
      </w:r>
    </w:p>
    <w:p>
      <w:r>
        <w:t>α) Να λύσετε την εξίσωση .</w:t>
      </w:r>
    </w:p>
    <w:p>
      <w:r/>
    </w:p>
    <w:p>
      <w:r>
        <w:t>β) Να λύσετε την εξίσωση .</w:t>
      </w:r>
    </w:p>
    <w:p>
      <w:r/>
    </w:p>
    <w:p>
      <w:r>
        <w:t>γ) Να λύσετε την ανίσωση .</w:t>
      </w:r>
    </w:p>
    <w:p>
      <w:r/>
    </w:p>
    <w:p/>
    <w:p>
      <w:r>
        <w:t>ΛΥΣΗ</w:t>
      </w:r>
    </w:p>
    <w:p>
      <w:r>
        <w:t>α) Έχουμε . Οπότε  ή που έχει  και ρίζες  και . Τελικά ρίζες της εξίσωσης  είναι οι ,  και .</w:t>
      </w:r>
    </w:p>
    <w:p>
      <w:r>
        <w:t>β) Για να ορίζεται η εξίσωση, πρέπει . Θέτουμε  και η εξίσωση γίνεται .</w:t>
      </w:r>
    </w:p>
    <w:p>
      <w:r>
        <w:t>Από το α) ερώτημα έχουμε τις ρίζες , , . Οπότε προκύπτουν τρείς εξισώσεις:</w:t>
      </w:r>
    </w:p>
    <w:p>
      <w:r>
        <w:t>i)  δεκτή.</w:t>
      </w:r>
    </w:p>
    <w:p>
      <w:r>
        <w:t>ii)  δεκτή.</w:t>
      </w:r>
    </w:p>
    <w:p>
      <w:r>
        <w:t>iii)  δεκτή.</w:t>
      </w:r>
    </w:p>
    <w:p>
      <w:r>
        <w:t>γ) Η ανίσωση  αληθεύει για , όπως φαίνεται στον παρακάτω πίνακα.</w:t>
      </w:r>
    </w:p>
    <w:p>
      <w:r>
        <w:t>Οπότε για την ανίσωση , προκύπτει ότι . Λύνουμε τις δύο ανισώσεις:</w:t>
      </w:r>
    </w:p>
    <w:p>
      <w:r>
        <w:t>i)</w:t>
      </w:r>
    </w:p>
    <w:p>
      <w:r>
        <w:t>ii) .</w:t>
      </w:r>
    </w:p>
    <w:p>
      <w:r>
        <w:t>Τελικά .</w:t>
      </w:r>
    </w:p>
    <w:p>
      <w:r>
        <w:t>Θέμα 15016</w:t>
      </w:r>
    </w:p>
    <w:p/>
    <w:p/>
    <w:p>
      <w:r>
        <w:t>ΚΕΦΑΛΑΙΟ: 1.1 Γραμμικά Συστήματα.</w:t>
      </w:r>
    </w:p>
    <w:p/>
    <w:p>
      <w:r>
        <w:t>ΘΕΜΑ 15016</w:t>
      </w:r>
    </w:p>
    <w:p/>
    <w:p>
      <w:r>
        <w:t>ΕΚΦΩΝΗΣΗ</w:t>
      </w:r>
    </w:p>
    <w:p>
      <w:r>
        <w:t>Δίνεται το γραμμικό σύστημα .</w:t>
      </w:r>
    </w:p>
    <w:p>
      <w:r>
        <w:t>α) Να αιτιολογήσετε γιατί το ζεύγος  δεν αποτελεί λύση του παραπάνω συστήματος.</w:t>
      </w:r>
    </w:p>
    <w:p>
      <w:r/>
    </w:p>
    <w:p>
      <w:r>
        <w:t>β) Να λύσετε το παραπάνω σύστημα.</w:t>
      </w:r>
    </w:p>
    <w:p>
      <w:r/>
    </w:p>
    <w:p>
      <w:r>
        <w:t>γ) Να βρείτε τις συντεταγμένες του σημείου τομής των ευθειών  και .</w:t>
      </w:r>
    </w:p>
    <w:p>
      <w:r/>
    </w:p>
    <w:p/>
    <w:p>
      <w:r>
        <w:t>ΛΥΣΗ</w:t>
      </w:r>
    </w:p>
    <w:p>
      <w:r>
        <w:t>α) Το ζεύγος  επαληθεύει μόνο την εξίσωση  και όχι την εξίσωση , οπότε δεν αποτελεί λύση του συστήματος.</w:t>
      </w:r>
    </w:p>
    <w:p>
      <w:r>
        <w:t>β) Από τη δεύτερη εξίσωση του συστήματος έχουμε και με αντικατάσταση στην εξίσωση  έχουμε:</w:t>
      </w:r>
    </w:p>
    <w:p>
      <w:r>
        <w:t>.</w:t>
      </w:r>
    </w:p>
    <w:p>
      <w:r>
        <w:t>Για  στην εξίσωση  έχουμε .</w:t>
      </w:r>
    </w:p>
    <w:p>
      <w:r>
        <w:t>Συνεπώς η λύση του συστήματος είναι το ζεύγος .</w:t>
      </w:r>
    </w:p>
    <w:p>
      <w:r>
        <w:t>γ) Οι συντεταγμένες του σημείου τομής των ευθειών  είναι η λύση του συστήματος , δηλαδή το ζεύγος .</w:t>
      </w:r>
    </w:p>
    <w:p>
      <w:r>
        <w:t>Θέμα 15017</w:t>
      </w:r>
    </w:p>
    <w:p/>
    <w:p/>
    <w:p>
      <w:r>
        <w:t>ΚΕΦΑΛΑΙΟ: 2.1 Μονοτονία-Ακρότατα-Συμμετρίες Συνάρτησης.</w:t>
      </w:r>
    </w:p>
    <w:p/>
    <w:p>
      <w:r>
        <w:t>ΘΕΜΑ 15017</w:t>
      </w:r>
    </w:p>
    <w:p/>
    <w:p>
      <w:r>
        <w:t>ΕΚΦΩΝΗΣΗ</w:t>
      </w:r>
    </w:p>
    <w:p>
      <w:r>
        <w:t>Μία συνάρτηση  με πεδίο ορισμού το διάστημα  είναι άρτια και η γραφική της παράσταση διέρχεται από το σημείο .</w:t>
      </w:r>
    </w:p>
    <w:p>
      <w:r>
        <w:t>α) Να βρείτε την τιμή του .</w:t>
      </w:r>
    </w:p>
    <w:p>
      <w:r/>
    </w:p>
    <w:p>
      <w:r>
        <w:t>β) Να βρείτε το .</w:t>
      </w:r>
    </w:p>
    <w:p>
      <w:r/>
    </w:p>
    <w:p>
      <w:r>
        <w:t>γ) Στο παρακάτω σχήμα δίνεται η γραφική παράσταση της συνάρτησης  στο διάστημα . Να σχεδιάσετε τη γραφική παράσταση της  στο πεδίο ορισμού της.</w:t>
      </w:r>
    </w:p>
    <w:p>
      <w:r/>
    </w:p>
    <w:p/>
    <w:p>
      <w:r>
        <w:t>ΛΥΣΗ</w:t>
      </w:r>
    </w:p>
    <w:p>
      <w:r>
        <w:t>α) Αφού η συνάρτηση  με πεδίο ορισμού το διάστημα  είναι άρτια, θα πρέπει για κάθε  και . Αυτό ισχύει αν και μόνο αν .</w:t>
      </w:r>
    </w:p>
    <w:p>
      <w:r>
        <w:t>β) Η γραφική παράσταση της  διέρχεται από το σημείο , οπότε .</w:t>
      </w:r>
    </w:p>
    <w:p>
      <w:r>
        <w:t>Αφού η συνάρτηση  είναι άρτια, θα πρέπει για κάθε  να ισχύει . Συνεπώς .</w:t>
      </w:r>
    </w:p>
    <w:p>
      <w:r>
        <w:t>γ) Αφού η συνάρτηση  είναι  άρτια η γραφική της παράσταση θα έχει άξονα συμμετρίας τον άξονα . Η γραφική της παράσταση στο  φαίνεται στο παρακάτω σχήμα.</w:t>
      </w:r>
    </w:p>
    <w:p>
      <w:r>
        <w:t>Θέμα 15018</w:t>
      </w:r>
    </w:p>
    <w:p/>
    <w:p/>
    <w:p>
      <w:r>
        <w:t>ΚΕΦΑΛΑΙΟ: 2.1 Μονοτονία-Ακρότατα-Συμμετρίες Συνάρτησης.</w:t>
      </w:r>
    </w:p>
    <w:p/>
    <w:p>
      <w:r>
        <w:t>ΘΕΜΑ 15018</w:t>
      </w:r>
    </w:p>
    <w:p/>
    <w:p>
      <w:r>
        <w:t>ΕΚΦΩΝΗΣΗ</w:t>
      </w:r>
    </w:p>
    <w:p>
      <w:r>
        <w:t>Μία συνάρτηση  με πεδίο ορισμού το διάστημα  είναι περιττή και η γραφική της παράσταση διέρχεται από το σημείο .</w:t>
      </w:r>
    </w:p>
    <w:p>
      <w:r>
        <w:t>α) Να βρείτε την τιμή του .</w:t>
      </w:r>
    </w:p>
    <w:p>
      <w:r/>
    </w:p>
    <w:p>
      <w:r>
        <w:t>β) Να βρείτε το .</w:t>
      </w:r>
    </w:p>
    <w:p>
      <w:r/>
    </w:p>
    <w:p>
      <w:r>
        <w:t>γ) Στο παρακάτω σχήμα δίνεται η γραφική παράσταση της συνάρτησης  στο διάστημα . Να σχεδιάσετε τη γραφική παράσταση της  στο πεδίο ορισμού της.</w:t>
      </w:r>
    </w:p>
    <w:p>
      <w:r/>
    </w:p>
    <w:p/>
    <w:p>
      <w:r>
        <w:t>ΛΥΣΗ</w:t>
      </w:r>
    </w:p>
    <w:p>
      <w:r>
        <w:t>α) Αφού η συνάρτηση  με πεδίο ορισμού το διάστημα  είναι περιττή, θα πρέπει για κάθε  και . Αυτό ισχύει αν και μόνο αν .</w:t>
      </w:r>
    </w:p>
    <w:p>
      <w:r>
        <w:t>β) Η γραφική παράσταση της  διέρχεται από το σημείο , οπότε .</w:t>
      </w:r>
    </w:p>
    <w:p>
      <w:r>
        <w:t>Αφού η συνάρτηση  είναι περιττή, θα πρέπει για κάθε  να ισχύει . Συνεπώς .</w:t>
      </w:r>
    </w:p>
    <w:p>
      <w:r>
        <w:t>γ) Αφού η συνάρτηση  είναι περιττή, η γραφική της παράσταση θα έχει κέντρο συμμετρίας το σημείο . Η γραφική της παράσταση στο  φαίνεται στο παρακάτω σχήμα.</w:t>
      </w:r>
    </w:p>
    <w:p>
      <w:r>
        <w:t>Θέμα 15019</w:t>
      </w:r>
    </w:p>
    <w:p/>
    <w:p/>
    <w:p>
      <w:r>
        <w:t>ΚΕΦΑΛΑΙΟ: 2.1 Μονοτονία-Ακρότατα-Συμμετρίες Συνάρτησης.</w:t>
      </w:r>
    </w:p>
    <w:p/>
    <w:p>
      <w:r>
        <w:t>ΘΕΜΑ 15019</w:t>
      </w:r>
    </w:p>
    <w:p/>
    <w:p>
      <w:r>
        <w:t>ΕΚΦΩΝΗΣΗ</w:t>
      </w:r>
    </w:p>
    <w:p>
      <w:r>
        <w:t>Δίνεται μία συνάρτηση  για την οποία ισχύει ότι   και .</w:t>
      </w:r>
    </w:p>
    <w:p>
      <w:r>
        <w:t>Να αιτιολογήσετε (αλγεβρικά ή γραφικά)</w:t>
      </w:r>
    </w:p>
    <w:p>
      <w:r>
        <w:t>α) γιατί η συνάρτηση  δεν είναι άρτια .</w:t>
      </w:r>
    </w:p>
    <w:p>
      <w:r/>
    </w:p>
    <w:p>
      <w:r>
        <w:t>β) γιατί η συνάρτηση  δεν είναι περιττή.</w:t>
      </w:r>
    </w:p>
    <w:p>
      <w:r/>
    </w:p>
    <w:p>
      <w:r>
        <w:t>γ) γιατί η συνάρτηση  δεν είναι γνησίως αύξουσα.</w:t>
      </w:r>
    </w:p>
    <w:p>
      <w:r/>
    </w:p>
    <w:p/>
    <w:p>
      <w:r>
        <w:t>ΛΥΣΗ</w:t>
      </w:r>
    </w:p>
    <w:p>
      <w:r>
        <w:t>α) Είναι  οπότε η  δεν είναι άρτια.</w:t>
      </w:r>
    </w:p>
    <w:p>
      <w:r>
        <w:t>β) Επίσης  οπότε η  δεν είναι περιττή.</w:t>
      </w:r>
    </w:p>
    <w:p>
      <w:r>
        <w:t>γ) Είναι , που σημαίνει ότι η συνάρτηση  δεν είναι γνησίως αύξουσα, αφού αν ήταν, θα έπρεπε , που δεν ισχύει.</w:t>
      </w:r>
    </w:p>
    <w:p>
      <w:r>
        <w:t>Θέμα 15021</w:t>
      </w:r>
    </w:p>
    <w:p/>
    <w:p/>
    <w:p>
      <w:r>
        <w:t>ΚΕΦΑΛΑΙΟ: 2.1 Μονοτονία-Ακρότατα-Συμμετρίες Συνάρτησης, 3.3 Αναγωγή στο 1o Τεταρτημόριο, 5.2 Λογάριθμοι.</w:t>
      </w:r>
    </w:p>
    <w:p/>
    <w:p>
      <w:r>
        <w:t>ΘΕΜΑ 15021</w:t>
      </w:r>
    </w:p>
    <w:p/>
    <w:p>
      <w:r>
        <w:t>ΕΚΦΩΝΗΣΗ</w:t>
      </w:r>
    </w:p>
    <w:p>
      <w:r>
        <w:t>Δίνεται η συνάρτηση .</w:t>
      </w:r>
    </w:p>
    <w:p>
      <w:r>
        <w:t>α) Να βρείτε το πεδίο ορισμού της.</w:t>
      </w:r>
    </w:p>
    <w:p>
      <w:r/>
    </w:p>
    <w:p>
      <w:r>
        <w:t>β) Να αποδείξετε ότι η γραφική της παράσταση έχει κέντρο συμμετρίας το .</w:t>
      </w:r>
    </w:p>
    <w:p>
      <w:r/>
    </w:p>
    <w:p>
      <w:r>
        <w:t>γ) Να υπολογίσετε την παράσταση .</w:t>
      </w:r>
    </w:p>
    <w:p>
      <w:r/>
    </w:p>
    <w:p>
      <w:r>
        <w:t>δ) Να αποδείξετε ότι , για κάθε  με .</w:t>
      </w:r>
    </w:p>
    <w:p>
      <w:r/>
    </w:p>
    <w:p/>
    <w:p>
      <w:r>
        <w:t>ΛΥΣΗ</w:t>
      </w:r>
    </w:p>
    <w:p>
      <w:r>
        <w:t>α) Η συνάρτηση  ορίζεται για κάθε πραγματική τιμή του  για την οποία ισχύει . Συνεπώς το πεδίο ορισμού της  είναι το .</w:t>
      </w:r>
    </w:p>
    <w:p>
      <w:r>
        <w:t>β) Για κάθε  και . Επίσης,</w:t>
      </w:r>
    </w:p>
    <w:p>
      <w:r>
        <w:t>, για κάθε , που σημαίνει ότι η συνάρτηση  είναι περιττή, δηλαδή η γραφική της παράσταση έχει κέντρο συμμετρίας το .</w:t>
      </w:r>
    </w:p>
    <w:p>
      <w:r>
        <w:t>γ) Είναι  και αφού  περιττή είναι , δηλαδή .</w:t>
      </w:r>
    </w:p>
    <w:p>
      <w:r>
        <w:t>δ) Για κάθε  είναι  και αφού  περιττή είναι , δηλαδή .</w:t>
      </w:r>
    </w:p>
    <w:p>
      <w:r>
        <w:t>Θέμα 15022</w:t>
      </w:r>
    </w:p>
    <w:p/>
    <w:p/>
    <w:p>
      <w:r>
        <w:t>ΚΕΦΑΛΑΙΟ: 2.1 Μονοτονία-Ακρότατα-Συμμετρίες Συνάρτησης.</w:t>
      </w:r>
    </w:p>
    <w:p/>
    <w:p>
      <w:r>
        <w:t>ΘΕΜΑ 15022</w:t>
      </w:r>
    </w:p>
    <w:p/>
    <w:p>
      <w:r>
        <w:t>ΕΚΦΩΝΗΣΗ</w:t>
      </w:r>
    </w:p>
    <w:p>
      <w:r>
        <w:t>Θεωρούμε μια συνάρτηση  με πεδίο ορισμού το διάστημα . Η συνάρτηση  είναι άρτια, γνησίως φθίνουσα στο διάστημα  και γνησίως αύξουσα στο διάστημα .</w:t>
      </w:r>
    </w:p>
    <w:p>
      <w:r>
        <w:t>α) Να αποδείξετε ότι .</w:t>
      </w:r>
    </w:p>
    <w:p>
      <w:r/>
    </w:p>
    <w:p>
      <w:r>
        <w:t>β) Να αποδείξετε ότι  για κάθε .</w:t>
      </w:r>
    </w:p>
    <w:p>
      <w:r/>
    </w:p>
    <w:p>
      <w:r>
        <w:t>γ) Να αποδείξετε ότι η συνάρτηση  παρουσιάζει ελάχιστο και μέγιστο και να βρείτε τις θέσεις μεγίστου και ελαχίστου.</w:t>
      </w:r>
    </w:p>
    <w:p>
      <w:r/>
    </w:p>
    <w:p>
      <w:r>
        <w:t>δ) Παρακάτω δίνονται 4 τύποι, από τους οποίους ένας μόνο μπορεί να είναι ο τύπος της συνάρτησης . Να επιλέξετε το σωστό τύπο αιτιολογώντας την απάντησή σας.</w:t>
      </w:r>
    </w:p>
    <w:p>
      <w:r>
        <w:t>α.       β.       γ.       δ.</w:t>
      </w:r>
    </w:p>
    <w:p>
      <w:r/>
    </w:p>
    <w:p/>
    <w:p>
      <w:r>
        <w:t>ΛΥΣΗ</w:t>
      </w:r>
    </w:p>
    <w:p>
      <w:r>
        <w:t>α) Αφού  και  γνησίως φθίνουσα στο διάστημα  είναι .</w:t>
      </w:r>
    </w:p>
    <w:p>
      <w:r>
        <w:t>Επίσης  άρτια οπότε . Συνεπώς .</w:t>
      </w:r>
    </w:p>
    <w:p>
      <w:r>
        <w:t>β) Η συνάρτηση  είναι γνησίως αύξουσα στο διάστημα , οπότε  για κάθε .</w:t>
      </w:r>
    </w:p>
    <w:p>
      <w:r>
        <w:t>Η συνάρτηση  είναι γνησίως φθίνουσα στο διάστημα , οπότε  για κάθε .</w:t>
      </w:r>
    </w:p>
    <w:p>
      <w:r>
        <w:t>Επίσης  άρτια οπότε .</w:t>
      </w:r>
    </w:p>
    <w:p>
      <w:r>
        <w:t>Συνεπώς  για κάθε .</w:t>
      </w:r>
    </w:p>
    <w:p>
      <w:r>
        <w:t>γ) Αφού  για κάθε , συμπεραίνουμε ότι η  παρουσιάζει ελάχιστο στο 0, που είναι και η μοναδική θέση ελαχίστου, αφού λόγω μονοτονίας  για κάθε .</w:t>
      </w:r>
    </w:p>
    <w:p>
      <w:r>
        <w:t>Αφού  για κάθε , συμπεραίνουμε ότι η  παρουσιάζει μέγιστο στο 3, όπως και στο -3 αφού , που είναι και οι μοναδικές θέσεις μεγίστου, αφού λόγω μονοτονίας  για κάθε .</w:t>
      </w:r>
    </w:p>
    <w:p>
      <w:r>
        <w:t>δ) Από τους 4 τύπους μόνο ο α. και ο β. έχουν πεδίο ορισμού το .</w:t>
      </w:r>
    </w:p>
    <w:p>
      <w:r>
        <w:t>Επίσης για τον τύπο α. ισχύει  οπότε δεν μπορεί να αντιστοιχεί στη συνάρτηση του προβλήματος. Συνεπώς ο σωστός τύπος είναι ο β. .</w:t>
      </w:r>
    </w:p>
    <w:p>
      <w:r>
        <w:t>Στο παρακάτω σχήμα φαίνεται η γραφική παράσταση της .</w:t>
      </w:r>
    </w:p>
    <w:p>
      <w:r>
        <w:t>Θέμα 15023</w:t>
      </w:r>
    </w:p>
    <w:p/>
    <w:p/>
    <w:p>
      <w:r>
        <w:t>ΚΕΦΑΛΑΙΟ: 2.1 Μονοτονία-Ακρότατα-Συμμετρίες Συνάρτησης, 2.2 Κατακόρυφη-Οριζόντια Μετατόπιση Καμπύλης, 5.1 Εκθετική συνάρτηση.</w:t>
      </w:r>
    </w:p>
    <w:p/>
    <w:p>
      <w:r>
        <w:t>ΘΕΜΑ 15023</w:t>
      </w:r>
    </w:p>
    <w:p/>
    <w:p>
      <w:r>
        <w:t>ΕΚΦΩΝΗΣΗ</w:t>
      </w:r>
    </w:p>
    <w:p>
      <w:r>
        <w:t>Έστω μια συνάρτηση  με πεδίο ορισμού το διάστημα , η οποία είναι περιττή και γνησίως φθίνουσα.</w:t>
      </w:r>
    </w:p>
    <w:p>
      <w:r>
        <w:t>α) Από τις παρακάτω γραφικές παραστάσεις μόνο μία μπορεί να είναι η γραφική παράσταση της . Να βρείτε ποια είναι αιτιολογώντας την απάντησή σας.</w:t>
      </w:r>
    </w:p>
    <w:p>
      <w:r/>
    </w:p>
    <w:p>
      <w:r>
        <w:t>β) Να σχεδιάσετε τη γραφική παράσταση της συνάρτησης</w:t>
      </w:r>
    </w:p>
    <w:p>
      <w:r/>
    </w:p>
    <w:p>
      <w:r>
        <w:t>γ) Να σχεδιάσετε τη γραφική παράσταση της συνάρτησης</w:t>
      </w:r>
    </w:p>
    <w:p>
      <w:r/>
    </w:p>
    <w:p>
      <w:r>
        <w:t>δ) Να σχεδιάσετε τη γραφική παράσταση της συνάρτησης    και να αποδείξετε (αλγεβρικά ή γραφικά) ότι η εξίσωση  έχει μοναδική λύση τη .</w:t>
      </w:r>
    </w:p>
    <w:p>
      <w:r/>
    </w:p>
    <w:p/>
    <w:p>
      <w:r>
        <w:t>ΛΥΣΗ</w:t>
      </w:r>
    </w:p>
    <w:p>
      <w:r>
        <w:t>α) Στο σχήμα α η γραφική παράσταση έχει άξονα συμμετρίας τον  οπότε είναι άρτια και όχι περιττή, οπότε δεν είναι. Στο σχήμα γ η συνάρτηση είναι γνησίως αύξουσα οπότε δεν είναι. Στο σχήμα δ η συνάρτηση είναι μεν περιττή και γνησίως φθίνουσα, αλλά έχει πεδίο ορισμού το  και όχι το , οπότε δεν είναι.</w:t>
      </w:r>
    </w:p>
    <w:p>
      <w:r>
        <w:t>Συνεπώς σωστή απάντηση είναι τo σχήμα β.</w:t>
      </w:r>
    </w:p>
    <w:p>
      <w:r>
        <w:t>β) Η γραφική παράσταση της  προκύπτει με κατακόρυφη μετατόπιση της  κατά 2 μονάδες προς τα πάνω. Η γραφική της παράσταση φαίνεται παρακάτω.</w:t>
      </w:r>
    </w:p>
    <w:p>
      <w:r>
        <w:t>γ) Η γραφική παράσταση της συνάρτησης  προκύπτει με οριζόντια μετατόπιση της  κατά 1 μονάδα προς τα δεξιά. Η γραφική της παράσταση φαίνεται παρακάτω.</w:t>
      </w:r>
    </w:p>
    <w:p>
      <w:r>
        <w:t>δ) Η γραφική παράσταση της  προκύπτει με κατακόρυφη μετατόπιση της  κατά 1 μονάδα προς τα κάτω. Η γραφική της παράσταση φαίνεται παρακάτω.</w:t>
      </w:r>
    </w:p>
    <w:p>
      <w:r>
        <w:t>Από το παραπάνω σχήμα βλέπουμε ότι η γραφική παράσταση της  έχει ένα ακριβώς κοινό σημείο, το  με τη γραφική παράσταση της , που σημαίνει ότι η εξίσωση  έχει ακριβώς μία λύση τη .</w:t>
      </w:r>
    </w:p>
    <w:p>
      <w:r>
        <w:t>Εναλλακτικά, για  είναι .</w:t>
      </w:r>
    </w:p>
    <w:p>
      <w:r>
        <w:t>Για  είναι  ενώ  αφού η  είναι γνησίως φθίνουσα, οπότε για  είναι .</w:t>
      </w:r>
    </w:p>
    <w:p>
      <w:r>
        <w:t>Για  είναι  ενώ  αφού η  είναι γνησίως φθίνουσα, οπότε για  είναι .</w:t>
      </w:r>
    </w:p>
    <w:p>
      <w:r>
        <w:t>Συνεπώς η εξίσωση  έχει ακριβώς μία λύση τη .</w:t>
      </w:r>
    </w:p>
    <w:p>
      <w:r>
        <w:t>Θέμα 15024</w:t>
      </w:r>
    </w:p>
    <w:p/>
    <w:p/>
    <w:p>
      <w:r>
        <w:t>ΚΕΦΑΛΑΙΟ: 2.1 Μονοτονία-Ακρότατα-Συμμετρίες Συνάρτησης.</w:t>
      </w:r>
    </w:p>
    <w:p/>
    <w:p>
      <w:r>
        <w:t>ΘΕΜΑ 15024</w:t>
      </w:r>
    </w:p>
    <w:p/>
    <w:p>
      <w:r>
        <w:t>ΕΚΦΩΝΗΣΗ</w:t>
      </w:r>
    </w:p>
    <w:p>
      <w:r>
        <w:t>Η γραφική παράσταση μιας συνάρτησης  με πεδίο ορισμού το  φαίνεται στο παρακάτω σχήμα.</w:t>
      </w:r>
    </w:p>
    <w:p>
      <w:r>
        <w:t>α) Να αιτιολογήσετε γιατί η συνάρτηση είναι άρτια.</w:t>
      </w:r>
    </w:p>
    <w:p>
      <w:r/>
    </w:p>
    <w:p>
      <w:r>
        <w:t>β) Να βρείτε τα διαστήματα μονοτονίας της .</w:t>
      </w:r>
    </w:p>
    <w:p>
      <w:r/>
    </w:p>
    <w:p>
      <w:r>
        <w:t>γ) Να βρείτε την ελάχιστη τιμή της  καθώς και για ποιες τιμές του  τις παρουσιάζει.</w:t>
      </w:r>
    </w:p>
    <w:p>
      <w:r/>
    </w:p>
    <w:p/>
    <w:p>
      <w:r>
        <w:t>ΛΥΣΗ</w:t>
      </w:r>
    </w:p>
    <w:p>
      <w:r>
        <w:t>α) Παρατηρούμε ότι η γραφική παράσταση της συνάρτησης  έχει άξονα συμμετρίας τον , που σημαίνει ότι είναι άρτια.</w:t>
      </w:r>
    </w:p>
    <w:p>
      <w:r>
        <w:t>β) Η συνάρτηση  είναι γνησίως αύξουσα στο  και στο  και γνησίως φθίνουσα στο  και στο .</w:t>
      </w:r>
    </w:p>
    <w:p>
      <w:r>
        <w:t>γ) Η  παρουσιάζει ελάχιστο το 3 και οι θέσεις ελαχίστου είναι το -2 και το 2.</w:t>
      </w:r>
    </w:p>
    <w:p>
      <w:r>
        <w:t>Θέμα 15025</w:t>
      </w:r>
    </w:p>
    <w:p/>
    <w:p/>
    <w:p>
      <w:r>
        <w:t>ΚΕΦΑΛΑΙΟ: 3.1 Τριγωνομετρικοί Αριθμοί Γωνίας, 3.2 Βασικές Τριγωνομετρικές Ταυτότητες, 3.4 Οι τριγωνομετρικές συναρτήσεις.</w:t>
      </w:r>
    </w:p>
    <w:p/>
    <w:p>
      <w:r>
        <w:t>ΘΕΜΑ 15025</w:t>
      </w:r>
    </w:p>
    <w:p/>
    <w:p>
      <w:r>
        <w:t>ΕΚΦΩΝΗΣΗ</w:t>
      </w:r>
    </w:p>
    <w:p>
      <w:r>
        <w:t>Στο παρακάτω σχήμα δίνεται μια γωνία  με , της οποίας η τελική πλευρά τέμνει τον τριγωνομετρικό κύκλο στο σημείο  και την ευθεία  στο σημείο .</w:t>
      </w:r>
    </w:p>
    <w:p>
      <w:r>
        <w:t>α) Να βρείτε τους τριγωνομετρικούς αριθμούς .</w:t>
      </w:r>
    </w:p>
    <w:p>
      <w:r/>
    </w:p>
    <w:p>
      <w:r>
        <w:t>β) Να βρείτε τις συντεταγμένες των σημείων  και .</w:t>
      </w:r>
    </w:p>
    <w:p>
      <w:r/>
    </w:p>
    <w:p>
      <w:r>
        <w:t>γ) Έστω μια γωνία  για την οποία ισχύει  και .</w:t>
      </w:r>
    </w:p>
    <w:p>
      <w:r>
        <w:t>i. Να βρείτε σε ποιο τεταρτημόριο έχει η γωνία  την τελική πλευρά .</w:t>
      </w:r>
    </w:p>
    <w:p>
      <w:r/>
    </w:p>
    <w:p>
      <w:r>
        <w:t>ii. Να αιτιολογήσετε γιατί .</w:t>
      </w:r>
    </w:p>
    <w:p>
      <w:r/>
    </w:p>
    <w:p/>
    <w:p>
      <w:r>
        <w:t>ΛΥΣΗ</w:t>
      </w:r>
    </w:p>
    <w:p>
      <w:r>
        <w:t>α) Για τη γωνία  γνωρίζουμε ότι  και . Από τη τριγωνομετρική ταυτότητα  έχουμε ότι:</w:t>
      </w:r>
    </w:p>
    <w:p>
      <w:r>
        <w:t>.</w:t>
      </w:r>
    </w:p>
    <w:p>
      <w:r>
        <w:t>Όμως  οπότε  και επομένως .</w:t>
      </w:r>
    </w:p>
    <w:p>
      <w:r>
        <w:t>Επίσης  και τέλος .</w:t>
      </w:r>
    </w:p>
    <w:p>
      <w:r>
        <w:t>β) Γενικά, για τα σημεία  και  που η τελική πλευρά μιας γωνίας  τέμνει τον τριγωνομετρικό κύκλο και την ευθεία  αντίστοιχα, ισχύει ότι  και . Συνεπώς  και .</w:t>
      </w:r>
    </w:p>
    <w:p>
      <w:r>
        <w:t>γ)</w:t>
      </w:r>
    </w:p>
    <w:p>
      <w:r>
        <w:t>i. Είναι  και , οπότε η τελική πλευρά της γωνίας φ είναι στο 2ο τεταρτημόριο.</w:t>
      </w:r>
    </w:p>
    <w:p>
      <w:r>
        <w:t>ii. Είναι  , δηλαδή . Όμως η συνάρτηση  είναι γνησίως φθίνουσα στο , οπότε για να είναι  θα πρέπει .</w:t>
      </w:r>
    </w:p>
    <w:p>
      <w:r>
        <w:t>Εναλλακτικά, βρίσκουμε το σημείο Ν του κύκλου με τεταγμένη  και τετμημένη  και διαπιστώνουμε το σημείο Ν είναι πιο αριστερά και κάτω από το σημείο Μ δηλαδή  οπότε .</w:t>
      </w:r>
    </w:p>
    <w:p>
      <w:r>
        <w:t>Θέμα 15026</w:t>
      </w:r>
    </w:p>
    <w:p/>
    <w:p/>
    <w:p>
      <w:r>
        <w:t>ΚΕΦΑΛΑΙΟ: 3.2 Βασικές Τριγωνομετρικές Ταυτότητες, 3.3 Αναγωγή στο 1o Τεταρτημόριο, 3.4 Οι τριγωνομετρικές συναρτήσεις, 3.5 Βασικές τριγωνομετρικές εξισώσεις.</w:t>
      </w:r>
    </w:p>
    <w:p/>
    <w:p>
      <w:r>
        <w:t>ΘΕΜΑ 15026</w:t>
      </w:r>
    </w:p>
    <w:p/>
    <w:p>
      <w:r>
        <w:t>ΕΚΦΩΝΗΣΗ</w:t>
      </w:r>
    </w:p>
    <w:p>
      <w:r>
        <w:t>Δίνεται η συνάρτηση , .</w:t>
      </w:r>
    </w:p>
    <w:p>
      <w:r>
        <w:t>α) Να βρείτε την περίοδο της συνάρτησης .</w:t>
      </w:r>
    </w:p>
    <w:p>
      <w:r/>
    </w:p>
    <w:p>
      <w:r>
        <w:t>β) Να βρείτε τα ακρότατα της συνάρτησης .</w:t>
      </w:r>
    </w:p>
    <w:p>
      <w:r/>
    </w:p>
    <w:p>
      <w:r>
        <w:t>γ) Να βρείτε τις τετμημένες των σημείων στα οποία η γραφική παράσταση της  τέμνει τον άξονα .</w:t>
      </w:r>
    </w:p>
    <w:p>
      <w:r/>
    </w:p>
    <w:p>
      <w:r>
        <w:t>δ) Να αποδείξετε ότι , για κάθε .</w:t>
      </w:r>
    </w:p>
    <w:p>
      <w:r/>
    </w:p>
    <w:p/>
    <w:p>
      <w:r>
        <w:t>ΛΥΣΗ</w:t>
      </w:r>
    </w:p>
    <w:p>
      <w:r>
        <w:t>α) Η περίοδος της συνάρτησης  είναι .</w:t>
      </w:r>
    </w:p>
    <w:p>
      <w:r>
        <w:t>β) Για κάθε  είναι</w:t>
      </w:r>
    </w:p>
    <w:p>
      <w:r>
        <w:t>οπότε  οπότε  και τελικά .</w:t>
      </w:r>
    </w:p>
    <w:p>
      <w:r>
        <w:t>Επίσης  και .</w:t>
      </w:r>
    </w:p>
    <w:p>
      <w:r>
        <w:t>Συνεπώς η μέγιστη τιμή της είναι το 3 και η ελάχιστη το -1.</w:t>
      </w:r>
    </w:p>
    <w:p>
      <w:r>
        <w:t>γ) Οι τετμημένες των σημείων στα οποία η γραφική παράσταση της  τέμνει τον άξονα</w:t>
      </w:r>
    </w:p>
    <w:p>
      <w:r>
        <w:t>είναι οι λύσεις της εξίσωσης . Είναι</w:t>
      </w:r>
    </w:p>
    <w:p>
      <w:r>
        <w:t>οπότε οι ζητούμενες τετμημένες είναι όλοι οι πραγματικοί αριθμοί της μορφής  ή , όπου .</w:t>
      </w:r>
    </w:p>
    <w:p>
      <w:r>
        <w:t>δ) Για κάθε  είναι</w:t>
      </w:r>
    </w:p>
    <w:p>
      <w:r>
        <w:t>, οπότε</w:t>
      </w:r>
    </w:p>
    <w:p>
      <w:r>
        <w:t>δηλαδή , για κάθε .</w:t>
      </w:r>
    </w:p>
    <w:p>
      <w:r>
        <w:t>Θέμα 15036</w:t>
      </w:r>
    </w:p>
    <w:p/>
    <w:p/>
    <w:p>
      <w:r>
        <w:t>ΚΕΦΑΛΑΙΟ: 3.4 Οι τριγωνομετρικές συναρτήσεις, 3.5 Βασικές τριγωνομετρικές εξισώσεις.</w:t>
      </w:r>
    </w:p>
    <w:p/>
    <w:p>
      <w:r>
        <w:t>ΘΕΜΑ 15036</w:t>
      </w:r>
    </w:p>
    <w:p/>
    <w:p>
      <w:r>
        <w:t>ΕΚΦΩΝΗΣΗ</w:t>
      </w:r>
    </w:p>
    <w:p>
      <w:r>
        <w:t>Δίνεται η συνάρτηση</w:t>
      </w:r>
    </w:p>
    <w:p>
      <w:r>
        <w:t>α)</w:t>
      </w:r>
    </w:p>
    <w:p>
      <w:r>
        <w:t>i.  Να βρείτε τη μέγιστη και την ελάχιστη τιμή της συνάρτησης f.</w:t>
      </w:r>
    </w:p>
    <w:p>
      <w:r/>
    </w:p>
    <w:p>
      <w:r>
        <w:t>ii. Να βρείτε την περίοδο της συνάρτησης f.</w:t>
      </w:r>
    </w:p>
    <w:p>
      <w:r/>
    </w:p>
    <w:p>
      <w:r>
        <w:t>β) Να λύσετε την εξίσωση  στο</w:t>
      </w:r>
    </w:p>
    <w:p>
      <w:r/>
    </w:p>
    <w:p/>
    <w:p>
      <w:r>
        <w:t>ΛΥΣΗ</w:t>
      </w:r>
    </w:p>
    <w:p>
      <w:r>
        <w:t>α)</w:t>
      </w:r>
    </w:p>
    <w:p>
      <w:r>
        <w:t>i. Η συνάρτηση είναι της μορφής    με ρ=3 και , οπότε η μέγιστη τιμή της f είναι ίση με 3 και η ελάχιστη τιμή της f είναι ίση με -3.</w:t>
      </w:r>
    </w:p>
    <w:p>
      <w:r>
        <w:t>ii. Η περίοδος  της f  είναι .</w:t>
      </w:r>
    </w:p>
    <w:p>
      <w:r>
        <w:t>β) αν και μόνο αν 3συν2x=-3 τότε</w:t>
      </w:r>
    </w:p>
    <w:p>
      <w:r>
        <w:t>Θέμα 15037</w:t>
      </w:r>
    </w:p>
    <w:p/>
    <w:p/>
    <w:p>
      <w:r>
        <w:t>ΚΕΦΑΛΑΙΟ: 2.1 Μονοτονία-Ακρότατα-Συμμετρίες Συνάρτησης, 4.3 Πολυωνυμικές εξισώσεις και ανισώσεις, 4.4 Εξισώσεις και ανισώσεις που ανάγονται σε πολυωνυμικές.</w:t>
      </w:r>
    </w:p>
    <w:p/>
    <w:p>
      <w:r>
        <w:t>ΘΕΜΑ 15037</w:t>
      </w:r>
    </w:p>
    <w:p/>
    <w:p>
      <w:r>
        <w:t>ΕΚΦΩΝΗΣΗ</w:t>
      </w:r>
    </w:p>
    <w:p>
      <w:r>
        <w:t>Στο σχήμα φαίνονται οι γραφικές παραστάσεις των συναρτήσεις   και</w:t>
      </w:r>
    </w:p>
    <w:p>
      <w:r>
        <w:t>.</w:t>
      </w:r>
    </w:p>
    <w:p>
      <w:r>
        <w:t>α) Να βρείτε το πεδίο ορισμού και τη μονοτονία των συναρτήσεων f, g.</w:t>
      </w:r>
    </w:p>
    <w:p>
      <w:r/>
    </w:p>
    <w:p>
      <w:r>
        <w:t>β) Να λύσετε την εξίσωση</w:t>
      </w:r>
    </w:p>
    <w:p>
      <w:r/>
    </w:p>
    <w:p>
      <w:r>
        <w:t>γ)</w:t>
      </w:r>
    </w:p>
    <w:p>
      <w:r>
        <w:t>Να λύσετε γραφικά την ανίσωση</w:t>
      </w:r>
    </w:p>
    <w:p>
      <w:r>
        <w:t>Να επιβεβαιώσετε αλγεβρικά το αποτέλεσμα του i ερωτήματος.</w:t>
      </w:r>
    </w:p>
    <w:p/>
    <w:p>
      <w:r>
        <w:t>ΛΥΣΗ</w:t>
      </w:r>
    </w:p>
    <w:p>
      <w:r>
        <w:t>α)  Η συνάρτηση f ορίζεται μόνο για  , δηλαδή για</w:t>
      </w:r>
    </w:p>
    <w:p>
      <w:r>
        <w:t>Άρα, το πεδίο ορισμού της  f είναι:</w:t>
      </w:r>
    </w:p>
    <w:p>
      <w:r>
        <w:t>Σύμφωνα με το σχήμα η f είναι γνησίως αύξουσα στο</w:t>
      </w:r>
    </w:p>
    <w:p>
      <w:r>
        <w:t>Η συνάρτηση g παριστάνει ευθεία για κάθε πραγματική τιμή του x  και είναι γνησίως</w:t>
      </w:r>
    </w:p>
    <w:p>
      <w:r>
        <w:t>αύξουσα στο  εφόσον είναι της μορφής   με .</w:t>
      </w:r>
    </w:p>
    <w:p>
      <w:r>
        <w:t>β) Οι ρίζες της εξίσωσης   είναι οι τετμημένες των κοινών σημείων των  που ανήκουν στο σύνολο Α=</w:t>
      </w:r>
    </w:p>
    <w:p>
      <w:r>
        <w:t>Από το σχήμα παρατηρούμε πως οι γραφικές παραστάσεις τέμνονται στο σημείο (1,2), δηλαδή στο σημείο με τετμημένη   x=1  και .</w:t>
      </w:r>
    </w:p>
    <w:p>
      <w:r>
        <w:t>Άρα, η εξίσωση έχει μοναδική λύση x=1.</w:t>
      </w:r>
    </w:p>
    <w:p>
      <w:r>
        <w:t>β) Εναλλακτική λύση :</w:t>
      </w:r>
    </w:p>
    <w:p>
      <w:r>
        <w:t>Οι ρίζες της εξίσωσης  προκύπτουν από τις  λύσεις της παρακάτω εξίσωσης</w:t>
      </w:r>
    </w:p>
    <w:p>
      <w:r>
        <w:t>Η εξίσωση ορίζεται για  και .</w:t>
      </w:r>
    </w:p>
    <w:p>
      <w:r>
        <w:t>υψώνουμε και τα δυο μέλη στο τετράγωνο</w:t>
      </w:r>
    </w:p>
    <w:p>
      <w:r>
        <w:t>.             .</w:t>
      </w:r>
    </w:p>
    <w:p>
      <w:r>
        <w:t>Οι ρίζες του τριωνύμου είναι 1  και  Από τις ρίζες αυτές διαπιστώνουμε με επαλήθευση ότι μόνο η x=1 είναι δεκτή.</w:t>
      </w:r>
    </w:p>
    <w:p>
      <w:r>
        <w:t>Άρα, μοναδική λύση της εξίσωσης  είναι η x=1.</w:t>
      </w:r>
    </w:p>
    <w:p>
      <w:r>
        <w:t>γ) i. Η ανίσωση   λύνεται γραφικά με το να βρούμε τις τετμημένες, δηλαδή τα x, όπου η .</w:t>
      </w:r>
    </w:p>
    <w:p>
      <w:r>
        <w:t>Από το σχήμα προκύπτει πως αυτό συμβαίνει για</w:t>
      </w:r>
    </w:p>
    <w:p>
      <w:r>
        <w:t>Αλγεβρικά η ανίσωση λύνεται:</w:t>
      </w:r>
    </w:p>
    <w:p>
      <w:r>
        <w:t>Για     και έχουμε</w:t>
      </w:r>
    </w:p>
    <w:p>
      <w:r>
        <w:t>τότε</w:t>
      </w:r>
    </w:p>
    <w:p>
      <w:r>
        <w:t>).</w:t>
      </w:r>
    </w:p>
    <w:p>
      <w:r>
        <w:t>Σύμφωνα με τους περιορισμούς η ανίσωση αληθεύει για  .</w:t>
      </w:r>
    </w:p>
    <w:p>
      <w:r>
        <w:t>Για     και έχουμε αδύνατη.</w:t>
      </w:r>
    </w:p>
    <w:p>
      <w:r>
        <w:t>Θέμα 15040</w:t>
      </w:r>
    </w:p>
    <w:p/>
    <w:p/>
    <w:p>
      <w:r>
        <w:t>ΚΕΦΑΛΑΙΟ: 4.2 Διαίρεση πολυωνύμων, 4.3 Πολυωνυμικές εξισώσεις και ανισώσεις.</w:t>
      </w:r>
    </w:p>
    <w:p/>
    <w:p>
      <w:r>
        <w:t>ΘΕΜΑ 15040</w:t>
      </w:r>
    </w:p>
    <w:p/>
    <w:p>
      <w:r>
        <w:t>ΕΚΦΩΝΗΣΗ</w:t>
      </w:r>
    </w:p>
    <w:p>
      <w:r>
        <w:t>Δίνεται η εξίσωση .</w:t>
      </w:r>
    </w:p>
    <w:p>
      <w:r>
        <w:t>α) Να εξετάσετε αν ο αριθμός 1 είναι ρίζα της.</w:t>
      </w:r>
    </w:p>
    <w:p>
      <w:r/>
    </w:p>
    <w:p>
      <w:r>
        <w:t>β) Με τη βοήθεια του σχήματος Horner ή με όποιο άλλο τρόπο θέλετε, να βρείτε το πηλίκο της διαίρεσης</w:t>
      </w:r>
    </w:p>
    <w:p>
      <w:r>
        <w:t>και να γράψετε την ταυτότητα της ευκλείδειας διαίρεσης.</w:t>
      </w:r>
    </w:p>
    <w:p>
      <w:r/>
    </w:p>
    <w:p>
      <w:r>
        <w:t>γ) Να λύσετε την εξίσωση .</w:t>
      </w:r>
    </w:p>
    <w:p>
      <w:r/>
    </w:p>
    <w:p/>
    <w:p>
      <w:r>
        <w:t>ΛΥΣΗ</w:t>
      </w:r>
    </w:p>
    <w:p>
      <w:r>
        <w:t>α)Με  έχουμε:</w:t>
      </w:r>
    </w:p>
    <w:p>
      <w:r>
        <w:t>οπότε ο αριθμός 1 είναι ρίζα της εξίσωσης.</w:t>
      </w:r>
    </w:p>
    <w:p>
      <w:r>
        <w:t>β) Όπως φαίνεται στο διπλανό σχήμα Horner το πηλίκο της διαίρεσης  είναι  και το υπόλοιπο 0, οπότε η ταυτότητα της διαίρεσης είναι η:</w:t>
      </w:r>
    </w:p>
    <w:p>
      <w:r>
        <w:t>γ) Από το ερώτημα β) έχουμε:</w:t>
      </w:r>
    </w:p>
    <w:p>
      <w:r>
        <w:t>Θέμα 15046</w:t>
      </w:r>
    </w:p>
    <w:p/>
    <w:p/>
    <w:p>
      <w:r>
        <w:t>ΚΕΦΑΛΑΙΟ: 3.1 Τριγωνομετρικοί Αριθμοί Γωνίας, 3.2 Βασικές Τριγωνομετρικές Ταυτότητες.</w:t>
      </w:r>
    </w:p>
    <w:p/>
    <w:p>
      <w:r>
        <w:t>ΘΕΜΑ 15046</w:t>
      </w:r>
    </w:p>
    <w:p/>
    <w:p>
      <w:r>
        <w:t>ΕΚΦΩΝΗΣΗ</w:t>
      </w:r>
    </w:p>
    <w:p>
      <w:r>
        <w:t>Σε τρίγωνο ΑΒΓ ισχύει .</w:t>
      </w:r>
    </w:p>
    <w:p>
      <w:r>
        <w:t>α) Να αιτιολογήσετε γιατί το τρίγωνο είναι αμβλυγώνιο.</w:t>
      </w:r>
    </w:p>
    <w:p>
      <w:r/>
    </w:p>
    <w:p>
      <w:r>
        <w:t>β) Να βρείτε το .</w:t>
      </w:r>
    </w:p>
    <w:p>
      <w:r/>
    </w:p>
    <w:p/>
    <w:p>
      <w:r>
        <w:t>ΛΥΣΗ</w:t>
      </w:r>
    </w:p>
    <w:p>
      <w:r>
        <w:t>α) Ο αριθμός Α περιέχεται στο διάστημα και επειδή ισχύει , έχουμε . Άρα το τρίγωνο έχει τη γωνία Α αμβλεία, οπότε είναι αμβλυγώνιο.</w:t>
      </w:r>
    </w:p>
    <w:p>
      <w:r>
        <w:t>β) Από την βασική ταυτότητα  με , παίρνουμε: , οπότε</w:t>
      </w:r>
    </w:p>
    <w:p>
      <w:r>
        <w:t>Επιπλέον, αφού  ,  έχουμε , οπότε .</w:t>
      </w:r>
    </w:p>
    <w:p>
      <w:r>
        <w:t>Θέμα 15049</w:t>
      </w:r>
    </w:p>
    <w:p/>
    <w:p/>
    <w:p>
      <w:r>
        <w:t>ΚΕΦΑΛΑΙΟ: 3.4 Οι τριγωνομετρικές συναρτήσεις, 3.5 Βασικές τριγωνομετρικές εξισώσεις.</w:t>
      </w:r>
    </w:p>
    <w:p/>
    <w:p>
      <w:r>
        <w:t>ΘΕΜΑ 15049</w:t>
      </w:r>
    </w:p>
    <w:p/>
    <w:p>
      <w:r>
        <w:t>ΕΚΦΩΝΗΣΗ</w:t>
      </w:r>
    </w:p>
    <w:p>
      <w:r>
        <w:t>Δίνεται η συνάρτηση</w:t>
      </w:r>
    </w:p>
    <w:p>
      <w:r>
        <w:t>α) Να αποδείξετε ότι .</w:t>
      </w:r>
    </w:p>
    <w:p>
      <w:r/>
    </w:p>
    <w:p>
      <w:r>
        <w:t>β) Να αποδείξετε ότι . Κατόπιν να εξετάσετε αν ο αριθμός 2 είναι η μέγιστη τιμή της συνάρτησης.</w:t>
      </w:r>
    </w:p>
    <w:p>
      <w:r/>
    </w:p>
    <w:p>
      <w:r>
        <w:t>γ) Να βρείτε:</w:t>
      </w:r>
    </w:p>
    <w:p>
      <w:r>
        <w:t>Το σημείο τομής της γραφικής παράστασης της f  με τον άξονα .</w:t>
      </w:r>
    </w:p>
    <w:p>
      <w:r/>
    </w:p>
    <w:p>
      <w:r>
        <w:t>Δυο σημεία τομής της  με τον .</w:t>
      </w:r>
    </w:p>
    <w:p>
      <w:r/>
    </w:p>
    <w:p/>
    <w:p>
      <w:r>
        <w:t>ΛΥΣΗ</w:t>
      </w:r>
    </w:p>
    <w:p>
      <w:r>
        <w:t>α) Επειδή  και , έχουμε: .</w:t>
      </w:r>
    </w:p>
    <w:p>
      <w:r>
        <w:t>β) Για κάθε , έχουμε:</w:t>
      </w:r>
    </w:p>
    <w:p>
      <w:r>
        <w:t>, (1)  και ,  (2)</w:t>
      </w:r>
    </w:p>
    <w:p>
      <w:r>
        <w:t>Με πρόσθεση των (1) και (2) προκύπτει ότι: , δηλαδή , που είναι το ζητούμενο.</w:t>
      </w:r>
    </w:p>
    <w:p>
      <w:r>
        <w:t>Αν υποθέσουμε ότι ο αριθμός 2 είναι η μέγιστη τιμή της f, τότε για κάποιο ισχύει και , οπότε , που είναι άτοπο. Άρα ο αριθμός 2 δεν είναι η μέγιστη τιμή της f.</w:t>
      </w:r>
    </w:p>
    <w:p>
      <w:r>
        <w:t>γ) i. Με έχουμε: , οπότε η  τέμνει τον άξονα  στο σημείο .</w:t>
      </w:r>
    </w:p>
    <w:p>
      <w:r>
        <w:t>ii. Με  δηλαδή έχουμε: . Μια προφανής λύση της εξίσωσης είναι ο αριθμός  και επειδή , μια άλλη λύση της είναι ο αριθμός .</w:t>
      </w:r>
    </w:p>
    <w:p>
      <w:r>
        <w:t>Άρα δυο κοινά σημεία της  με τον  είναι τα και .</w:t>
      </w:r>
    </w:p>
    <w:p>
      <w:r>
        <w:t>Θέμα 15047</w:t>
      </w:r>
    </w:p>
    <w:p/>
    <w:p/>
    <w:p>
      <w:r>
        <w:t>ΚΕΦΑΛΑΙΟ: 4.1 Πολυώνυμα, 4.3 Πολυωνυμικές εξισώσεις και ανισώσεις.</w:t>
      </w:r>
    </w:p>
    <w:p/>
    <w:p>
      <w:r>
        <w:t>ΘΕΜΑ 15047</w:t>
      </w:r>
    </w:p>
    <w:p/>
    <w:p>
      <w:r>
        <w:t>ΕΚΦΩΝΗΣΗ</w:t>
      </w:r>
    </w:p>
    <w:p>
      <w:r>
        <w:t>Δίνεται το πολυώνυμο .</w:t>
      </w:r>
    </w:p>
    <w:p>
      <w:r>
        <w:t>α) Να αποδείξετε ότι ο αριθμός 1 είναι ρίζα του πολυωνύμου.</w:t>
      </w:r>
    </w:p>
    <w:p>
      <w:r/>
    </w:p>
    <w:p>
      <w:r>
        <w:t>β) Να εξετάσετε αν το πολυώνυμο έχει και άλλη ακέραια ρίζα.</w:t>
      </w:r>
    </w:p>
    <w:p>
      <w:r/>
    </w:p>
    <w:p/>
    <w:p>
      <w:r>
        <w:t>ΛΥΣΗ</w:t>
      </w:r>
    </w:p>
    <w:p>
      <w:r>
        <w:t>α) Επειδή , ο αριθμός 1 είναι ρίζα του πολυωνύμου.</w:t>
      </w:r>
    </w:p>
    <w:p>
      <w:r>
        <w:t>β) Οι πιθανές ακέραιες λύσεις του πολυωνύμου είναι οι διαιρέτες του σταθερού όρου του δηλαδή οι διαιρέτες του 2 που είναι οι αριθμοί .</w:t>
      </w:r>
    </w:p>
    <w:p>
      <w:r>
        <w:t>Ο αριθμός 1 είδαμε ότι είναι ρίζα του πολυωνύμου. Εξετάζουμε αν κάποιος από  τους άλλους αριθμούς είναι ρίζα. Είναι:</w:t>
      </w:r>
    </w:p>
    <w:p>
      <w:r>
        <w:t>Επομένως οι ακέραιες ρίζες του πολυωνύμου είναι οι αριθμοί 1 και 2.</w:t>
      </w:r>
    </w:p>
    <w:p>
      <w:r>
        <w:t>Θέμα 15050</w:t>
      </w:r>
    </w:p>
    <w:p/>
    <w:p/>
    <w:p>
      <w:r>
        <w:t>ΚΕΦΑΛΑΙΟ: 3.3 Αναγωγή στο 1o Τεταρτημόριο, 3.4 Οι τριγωνομετρικές συναρτήσεις, 3.5 Βασικές τριγωνομετρικές εξισώσεις.</w:t>
      </w:r>
    </w:p>
    <w:p/>
    <w:p>
      <w:r>
        <w:t>ΘΕΜΑ 15050</w:t>
      </w:r>
    </w:p>
    <w:p/>
    <w:p>
      <w:r>
        <w:t>ΕΚΦΩΝΗΣΗ</w:t>
      </w:r>
    </w:p>
    <w:p>
      <w:r>
        <w:t>Δίνεται η συνάρτηση .</w:t>
      </w:r>
    </w:p>
    <w:p>
      <w:r>
        <w:t>α) Να βρείτε τη μέγιστη και την ελάχιστη τιμή της.</w:t>
      </w:r>
    </w:p>
    <w:p>
      <w:r/>
    </w:p>
    <w:p>
      <w:r>
        <w:t>β) Να βρείτε δυο κοινά σημεία της γραφικής παράστασης  της f με την ευθεία .</w:t>
      </w:r>
    </w:p>
    <w:p>
      <w:r/>
    </w:p>
    <w:p>
      <w:r>
        <w:t>γ) Να συγκρίνετε τους αριθμούς  και .</w:t>
      </w:r>
    </w:p>
    <w:p>
      <w:r/>
    </w:p>
    <w:p>
      <w:r>
        <w:t>δ) Να σχεδιάσετε τη γραφική της παράσταση, στο διάστημα .</w:t>
      </w:r>
    </w:p>
    <w:p>
      <w:r/>
    </w:p>
    <w:p/>
    <w:p>
      <w:r>
        <w:t>ΛΥΣΗ</w:t>
      </w:r>
    </w:p>
    <w:p>
      <w:r>
        <w:t>α) Η συνάρτηση είναι της μορφής  με , οπότε η ελάχιστη τιμή της είναι ίση με και η μέγιστη τιμή της είναι ίση με .</w:t>
      </w:r>
    </w:p>
    <w:p>
      <w:r>
        <w:t>β) Οι τετμημένες των κοινών σημείων της  με την ευθεία  προκύπτουν από τη λύση της εξίσωσης  που είναι ισοδύναμη με την . Μια προφανής λύση της είναι η  και επειδή οι αντίθετες γωνίες έχουν ίδιο συνημίτονο, μια άλλη λύση είναι η .</w:t>
      </w:r>
    </w:p>
    <w:p>
      <w:r>
        <w:t>Άρα, δυο κοινά σημεία της  με την ευθεία είναι τα .</w:t>
      </w:r>
    </w:p>
    <w:p>
      <w:r>
        <w:t>γ) Οι αριθμοί  περιέχονται στο πρώτο τεταρτημόριο όπου η συνάρτηση συνημίτονο, είναι γνησίως φθίνουσα. Επιπλέον , οπότε  και λόγω της μονοτονίας του συνημιτόνου παίρνουμε  , οπότε  , δηλαδή.</w:t>
      </w:r>
    </w:p>
    <w:p>
      <w:r>
        <w:t>δ) Με τη βοήθεια του παρακάτω πίνακα προκύπτει η γραφική παράσταση της f όπως φαίνεται στο σχήμα.</w:t>
      </w:r>
    </w:p>
    <w:p>
      <w:r>
        <w:t>Θέμα 15060</w:t>
      </w:r>
    </w:p>
    <w:p/>
    <w:p/>
    <w:p>
      <w:r>
        <w:t>ΚΕΦΑΛΑΙΟ: 3.2 Βασικές Τριγωνομετρικές Ταυτότητες.</w:t>
      </w:r>
    </w:p>
    <w:p/>
    <w:p>
      <w:r>
        <w:t>ΘΕΜΑ 15060</w:t>
      </w:r>
    </w:p>
    <w:p/>
    <w:p>
      <w:r>
        <w:t>ΕΚΦΩΝΗΣΗ</w:t>
      </w:r>
    </w:p>
    <w:p>
      <w:r>
        <w:t>Στον τριγωνομετρικό κύκλο του σχήματος θεωρούμε το σημείο  και τη γωνία θ με  η οποία έχει αρχική πλευρά την ΟΑ και τελική την ΟΜ.</w:t>
      </w:r>
    </w:p>
    <w:p>
      <w:r>
        <w:t>α) Να αιτιολογήσετε γιατί ισχύει .</w:t>
      </w:r>
    </w:p>
    <w:p>
      <w:r/>
    </w:p>
    <w:p>
      <w:r>
        <w:t>β) Να βρείτε το συνημίτονο της γωνίας θ.</w:t>
      </w:r>
    </w:p>
    <w:p>
      <w:r/>
    </w:p>
    <w:p>
      <w:r>
        <w:t>γ) Να βρείτε τη γωνία θ.</w:t>
      </w:r>
    </w:p>
    <w:p>
      <w:r/>
    </w:p>
    <w:p/>
    <w:p>
      <w:r>
        <w:t>ΛΥΣΗ</w:t>
      </w:r>
    </w:p>
    <w:p>
      <w:r>
        <w:t>α) Η τεταγμένη του σημείου Μ είναι ίση με , οπότε .</w:t>
      </w:r>
    </w:p>
    <w:p>
      <w:r>
        <w:t>β) Η γωνία θ περιέχεται στο δεύτερο τεταρτημόριο, όπου ισχύει . Από την βασική ταυτότητα , έχουμε:</w:t>
      </w:r>
    </w:p>
    <w:p>
      <w:r>
        <w:t>και επειδή ισχύει , παίρνουμε .</w:t>
      </w:r>
    </w:p>
    <w:p>
      <w:r>
        <w:t>γ) Ισχύει  και , οπότε η γωνία θ είναι η παραπληρωματική της γωνίας ,  δηλαδή .</w:t>
      </w:r>
    </w:p>
    <w:p>
      <w:r>
        <w:t>Θέμα 15062</w:t>
      </w:r>
    </w:p>
    <w:p/>
    <w:p/>
    <w:p>
      <w:r>
        <w:t>ΚΕΦΑΛΑΙΟ: 2.1 Μονοτονία-Ακρότατα-Συμμετρίες Συνάρτησης, 3.4 Οι τριγωνομετρικές συναρτήσεις.</w:t>
      </w:r>
    </w:p>
    <w:p/>
    <w:p>
      <w:r>
        <w:t>ΘΕΜΑ 15062</w:t>
      </w:r>
    </w:p>
    <w:p/>
    <w:p>
      <w:r>
        <w:t>ΕΚΦΩΝΗΣΗ</w:t>
      </w:r>
    </w:p>
    <w:p>
      <w:r>
        <w:t>Στο διπλανό σχήμα δίνεται η γραφική παράσταση μιας συνάρτησης f που είναι της μορφής</w:t>
      </w:r>
    </w:p>
    <w:p>
      <w:r>
        <w:t>και</w:t>
      </w:r>
    </w:p>
    <w:p>
      <w:r>
        <w:t>α) Να βρείτε, με βάση το σχήμα, την περίοδό της, την μέγιστη και την ελάχιστη τιμή της.</w:t>
      </w:r>
    </w:p>
    <w:p>
      <w:r/>
    </w:p>
    <w:p>
      <w:r>
        <w:t>β) Με βάση τις απαντήσεις στο προηγούμενο ερώτημα, να βρείτε τους αριθμούς α και ρ.</w:t>
      </w:r>
    </w:p>
    <w:p>
      <w:r/>
    </w:p>
    <w:p>
      <w:r>
        <w:t>Έστω  και . Θεωρούμε επίσης τη συνάρτηση .</w:t>
      </w:r>
    </w:p>
    <w:p>
      <w:r>
        <w:t>γ) Να αποδείξετε ότι η ελάχιστη τιμή της είναι ίση με 4.</w:t>
      </w:r>
    </w:p>
    <w:p>
      <w:r/>
    </w:p>
    <w:p>
      <w:r>
        <w:t>δ) Να αιτιολογήσετε γιατί οι γραφικές παραστάσεις των f, g δεν έχουν κοινό σημείο.</w:t>
      </w:r>
    </w:p>
    <w:p>
      <w:r/>
    </w:p>
    <w:p/>
    <w:p>
      <w:r>
        <w:t>ΛΥΣΗ</w:t>
      </w:r>
    </w:p>
    <w:p>
      <w:r>
        <w:t>α)Από το σχήμα είναι φανερό ότι η γραφική της παράσταση προκύπτει από επανάληψη του τμήματος της που αντιστοιχεί στο διάστημα , οπότε η περίοδος της f είναι . Επιπλέον οι τεταγμένες των σημείων της  γραφικής της  παράστασης περιέχονται στο διάστημα , οπότε η ελάχιστη τιμή της είναι ίση με και η μέγιστη είναι ίση με 3.</w:t>
      </w:r>
    </w:p>
    <w:p>
      <w:r>
        <w:t>β) Η συνάρτηση είναι της μορφής  με , οπότε έχει περίοδο ελάχιστη τιμή και μέγιστη ίση με ρ. Έτσι, έχουμε , οπότε  και .</w:t>
      </w:r>
    </w:p>
    <w:p>
      <w:r>
        <w:t>γ) Είναι:  και η ισότητα ισχύει όταν δηλαδή όταν ή . Άρα ο αριθμός 4 είναι η ελάχιστη τιμή της f.</w:t>
      </w:r>
    </w:p>
    <w:p>
      <w:r>
        <w:t>δ) Επειδή για κάθε ισχύει και , η εξίσωση  είναι αδύνατη. Άρα οι γραφικές παραστάσεις των f, g δεν έχουν κοινό σημείο.</w:t>
      </w:r>
    </w:p>
    <w:p>
      <w:r>
        <w:t>Θέμα 15066</w:t>
      </w:r>
    </w:p>
    <w:p/>
    <w:p/>
    <w:p>
      <w:r>
        <w:t>ΚΕΦΑΛΑΙΟ: 4.1 Πολυώνυμα, 4.2 Διαίρεση πολυωνύμων, 4.3 Πολυωνυμικές εξισώσεις και ανισώσεις.</w:t>
      </w:r>
    </w:p>
    <w:p/>
    <w:p>
      <w:r>
        <w:t>ΘΕΜΑ 15066</w:t>
      </w:r>
    </w:p>
    <w:p/>
    <w:p>
      <w:r>
        <w:t>ΕΚΦΩΝΗΣΗ</w:t>
      </w:r>
    </w:p>
    <w:p>
      <w:r>
        <w:t>Θεωρούμε το πολυώνυμο .</w:t>
      </w:r>
    </w:p>
    <w:p>
      <w:r>
        <w:t>α) Να αποδείξετε ότι:</w:t>
      </w:r>
    </w:p>
    <w:p>
      <w:r>
        <w:t>Ο αριθμός 0 δεν είναι ρίζα του.</w:t>
      </w:r>
    </w:p>
    <w:p>
      <w:r>
        <w:t>Αν ο αριθμός ρ είναι ρίζα του, τότε και ο αριθμός  είναι επίσης ρίζα του.</w:t>
      </w:r>
    </w:p>
    <w:p>
      <w:r/>
    </w:p>
    <w:p>
      <w:r>
        <w:t>β) Να βρείτε ένα θετικό ακέραιο αριθμό που να είναι ρίζα του.</w:t>
      </w:r>
    </w:p>
    <w:p>
      <w:r/>
    </w:p>
    <w:p>
      <w:r>
        <w:t>γ) Να λύσετε την εξίσωση .</w:t>
      </w:r>
    </w:p>
    <w:p>
      <w:r/>
    </w:p>
    <w:p>
      <w:r>
        <w:t>δ) Να λύσετε την ανίσωση .</w:t>
      </w:r>
    </w:p>
    <w:p>
      <w:r/>
    </w:p>
    <w:p/>
    <w:p>
      <w:r>
        <w:t>ΛΥΣΗ</w:t>
      </w:r>
    </w:p>
    <w:p>
      <w:r>
        <w:t>α) i. Επειδή , το πολυώνυμο δεν έχει λύση τον αριθμό 0.</w:t>
      </w:r>
    </w:p>
    <w:p>
      <w:r>
        <w:t>ii. Αν ο αριθμός ρ είναι ρίζα του πολυωνύμου, τότε ισχύει  δηλαδή</w:t>
      </w:r>
    </w:p>
    <w:p>
      <w:r>
        <w:t>, (1).</w:t>
      </w:r>
    </w:p>
    <w:p>
      <w:r>
        <w:t>Για να αποδείξουμε ότι ο αριθμός είναι επίσης ρίζα του, αρκεί να δείξουμε ότι .</w:t>
      </w:r>
    </w:p>
    <w:p>
      <w:r>
        <w:t>Πραγματικά, είναι:</w:t>
      </w:r>
    </w:p>
    <w:p>
      <w:r>
        <w:t>λόγω της (1).</w:t>
      </w:r>
    </w:p>
    <w:p>
      <w:r>
        <w:t>β) Επειδή οι μοναδικοί θετικοί ακέραιοι αριθμοί που μπορεί να είναι ρίζες του είναι οι θετικοί διαιρέτες του 2, με  έχουμε:</w:t>
      </w:r>
    </w:p>
    <w:p>
      <w:r>
        <w:t>οπότε ο αριθμός 2 είναι θετική ακέραια ρίζα του πολυωνύμου.</w:t>
      </w:r>
    </w:p>
    <w:p>
      <w:r>
        <w:t>γ) Η εξίσωση έχει ρίζα τον αριθμό 2 και λόγω του ερωτήματος α) έχει ρίζα</w:t>
      </w:r>
    </w:p>
    <w:p>
      <w:r>
        <w:t>και τον αριθμό .</w:t>
      </w:r>
    </w:p>
    <w:p>
      <w:r>
        <w:t>Έτσι, με τη βοήθεια του  σχήματος Horner έχουμε:</w:t>
      </w:r>
    </w:p>
    <w:p>
      <w:r>
        <w:t>και αν επαναλάβουμε τη διαδικασία για το πολυώνυμο με το συμπεραίνουμε ότι</w:t>
      </w:r>
    </w:p>
    <w:p>
      <w:r>
        <w:t>οπότε</w:t>
      </w:r>
    </w:p>
    <w:p>
      <w:r>
        <w:t>.</w:t>
      </w:r>
    </w:p>
    <w:p>
      <w:r>
        <w:t>δ) Επειδή για κάθε ισχύει , το πρόσημο του πολυωνύμου είναι ίδιο με το πρόσημο του τριωνύμου . Έτσι έχουμε τον παρακάτω πίνακα προσήμων.</w:t>
      </w:r>
    </w:p>
    <w:p>
      <w:r>
        <w:t>Από τον πίνακα προκύπτει ότι λύση της ανίσωσης  είναι κάθε αριθμός του διαστήματος .</w:t>
      </w:r>
    </w:p>
    <w:p>
      <w:r>
        <w:t>Θέμα 15079</w:t>
      </w:r>
    </w:p>
    <w:p/>
    <w:p/>
    <w:p>
      <w:r>
        <w:t>ΚΕΦΑΛΑΙΟ: 3.1 Τριγωνομετρικοί Αριθμοί Γωνίας.</w:t>
      </w:r>
    </w:p>
    <w:p/>
    <w:p>
      <w:r>
        <w:t>ΘΕΜΑ 15079</w:t>
      </w:r>
    </w:p>
    <w:p/>
    <w:p>
      <w:r>
        <w:t>ΕΚΦΩΝΗΣΗ</w:t>
      </w:r>
    </w:p>
    <w:p>
      <w:r>
        <w:t>Στον παρακάτω τριγωνομετρικό κύκλο σχεδιάσαμε γωνία .</w:t>
      </w:r>
    </w:p>
    <w:p>
      <w:r>
        <w:t>α) Με βάση το σχήμα, να αιτιολογήσετε γιατί .</w:t>
      </w:r>
    </w:p>
    <w:p>
      <w:r/>
    </w:p>
    <w:p>
      <w:r>
        <w:t>β) Η προέκταση του τμήματος  τέμνει τον τριγωνομετρικό κύκλο στο σημείο , όπως φαίνεται στο σχήμα.</w:t>
      </w:r>
    </w:p>
    <w:p>
      <w:r>
        <w:t>i. Να εκφράσετε την γωνία  με την βοήθεια της γωνίας .</w:t>
      </w:r>
    </w:p>
    <w:p>
      <w:r/>
    </w:p>
    <w:p>
      <w:r>
        <w:t>ii. Με την βοήθεια του τριγωνομετρικού κύκλου ή με οποιονδήποτε άλλο τρόπο θέλετε να υπολογίσετε το .</w:t>
      </w:r>
    </w:p>
    <w:p>
      <w:r/>
    </w:p>
    <w:p/>
    <w:p>
      <w:r>
        <w:t>ΛΥΣΗ</w:t>
      </w:r>
    </w:p>
    <w:p>
      <w:r>
        <w:t>α) Το συνημίτονο μιας γωνίας σχεδιασμένης στον τριγωνομετρικό κύκλο είναι η τετμημένη του σημείου τομής της τελικής πλευράς της με τον κύκλο. Επειδή η τετμημένη του σημείου  είναι , έχουμε .</w:t>
      </w:r>
    </w:p>
    <w:p>
      <w:r>
        <w:t>β)</w:t>
      </w:r>
    </w:p>
    <w:p>
      <w:r>
        <w:t>i. Εφόσον η  είναι προέκταση της  έχουμε . Επομένως .</w:t>
      </w:r>
    </w:p>
    <w:p>
      <w:r>
        <w:t>ii. Το συνημίτονο της γωνίας  είναι η τετμημένη του σημείου , δηλαδή .</w:t>
      </w:r>
    </w:p>
    <w:p>
      <w:r>
        <w:t>Θέμα 15091</w:t>
      </w:r>
    </w:p>
    <w:p/>
    <w:p/>
    <w:p>
      <w:r>
        <w:t>ΚΕΦΑΛΑΙΟ: 3.1 Τριγωνομετρικοί Αριθμοί Γωνίας, 3.4 Οι τριγωνομετρικές συναρτήσεις.</w:t>
      </w:r>
    </w:p>
    <w:p/>
    <w:p>
      <w:r>
        <w:t>ΘΕΜΑ 15091</w:t>
      </w:r>
    </w:p>
    <w:p/>
    <w:p>
      <w:r>
        <w:t>ΕΚΦΩΝΗΣΗ</w:t>
      </w:r>
    </w:p>
    <w:p>
      <w:r>
        <w:t>Θεωρούμε τη συνάρτηση , .</w:t>
      </w:r>
    </w:p>
    <w:p>
      <w:r>
        <w:t>α)</w:t>
      </w:r>
    </w:p>
    <w:p>
      <w:r>
        <w:t>Να βρείτε την περίοδο της συνάρτησης.</w:t>
      </w:r>
    </w:p>
    <w:p>
      <w:r/>
    </w:p>
    <w:p>
      <w:r>
        <w:t>Να βρείτε την μέγιστη και ελάχιστη τιμής της.</w:t>
      </w:r>
    </w:p>
    <w:p>
      <w:r/>
    </w:p>
    <w:p>
      <w:r>
        <w:t>β) Να υπολογίσετε τον αριθμό .</w:t>
      </w:r>
    </w:p>
    <w:p>
      <w:r/>
    </w:p>
    <w:p/>
    <w:p>
      <w:r>
        <w:t>ΛΥΣΗ</w:t>
      </w:r>
    </w:p>
    <w:p>
      <w:r>
        <w:t>α) Καθώς η συνάρτηση είναι της μορφής  με , , θα έχουμε:</w:t>
      </w:r>
    </w:p>
    <w:p>
      <w:r>
        <w:t>Η περίοδος της συνάρτησης είναι .</w:t>
      </w:r>
    </w:p>
    <w:p>
      <w:r>
        <w:t>Η μέγιστη τιμή της είναι  και η ελάχιστη τιμή της .</w:t>
      </w:r>
    </w:p>
    <w:p>
      <w:r>
        <w:t>β) .</w:t>
      </w:r>
    </w:p>
    <w:p>
      <w:r>
        <w:t>Θέμα 15092</w:t>
      </w:r>
    </w:p>
    <w:p/>
    <w:p/>
    <w:p>
      <w:r>
        <w:t>ΚΕΦΑΛΑΙΟ: 3.1 Τριγωνομετρικοί Αριθμοί Γωνίας, 3.2 Βασικές Τριγωνομετρικές Ταυτότητες, 3.3 Αναγωγή στο 1o Τεταρτημόριο.</w:t>
      </w:r>
    </w:p>
    <w:p/>
    <w:p>
      <w:r>
        <w:t>ΘΕΜΑ 15092</w:t>
      </w:r>
    </w:p>
    <w:p/>
    <w:p>
      <w:r>
        <w:t>ΕΚΦΩΝΗΣΗ</w:t>
      </w:r>
    </w:p>
    <w:p>
      <w:r>
        <w:t>Στο παρακάτω σχήμα έχει σχεδιασθεί ο τριγωνομετρικός κύκλος και η ευθεία (δ) η οποία είναι εφαπτομένη του κύκλου στο σημείο Α.  Η τελική πλευρά ΟΒ της θετικής γωνίας</w:t>
      </w:r>
    </w:p>
    <w:p>
      <w:r>
        <w:t>, αν προεκταθεί τέμνει την ευθεία (δ) στο σημείο Γ. Γνωρίζουμε ότι .</w:t>
      </w:r>
    </w:p>
    <w:p>
      <w:r>
        <w:t>α) Με τη βοήθεια του σχήματος ή με όποιο άλλο τρόπο θέλετε, να βρείτε τον αριθμό  και στη συνέχεια τον αριθμό .</w:t>
      </w:r>
    </w:p>
    <w:p>
      <w:r/>
    </w:p>
    <w:p>
      <w:r>
        <w:t>β) Να βρεθούν οι συντεταγμένες των σημείων Β και Γ.</w:t>
      </w:r>
    </w:p>
    <w:p>
      <w:r/>
    </w:p>
    <w:p/>
    <w:p>
      <w:r>
        <w:t>ΛΥΣΗ</w:t>
      </w:r>
    </w:p>
    <w:p>
      <w:r>
        <w:t>α) Από το σχήμα παρατηρούμε ότι .</w:t>
      </w:r>
    </w:p>
    <w:p>
      <w:r>
        <w:t>Εναλλακτικά, από τη βασική τριγωνομετρική ταυτότητα  παίρνουμε</w:t>
      </w:r>
    </w:p>
    <w:p>
      <w:r>
        <w:t>, άρα  και καθώς η γωνία θ βρίσκεται στο 1ο τεταρτημόριο θα είναι .</w:t>
      </w:r>
    </w:p>
    <w:p>
      <w:r>
        <w:t>Αλλά .</w:t>
      </w:r>
    </w:p>
    <w:p>
      <w:r>
        <w:t>β) Γνωρίζουμε ότι είναι  και . Έτσι έχουμε  , .</w:t>
      </w:r>
    </w:p>
    <w:p>
      <w:r>
        <w:t>Θέμα 15093</w:t>
      </w:r>
    </w:p>
    <w:p/>
    <w:p/>
    <w:p>
      <w:r>
        <w:t>ΚΕΦΑΛΑΙΟ: 5.1 Εκθετική συνάρτηση, 5.2 Λογάριθμοι, 5.3 Λογαριθμική συνάρτηση.</w:t>
      </w:r>
    </w:p>
    <w:p/>
    <w:p>
      <w:r>
        <w:t>ΘΕΜΑ 15093</w:t>
      </w:r>
    </w:p>
    <w:p/>
    <w:p>
      <w:r>
        <w:t>ΕΚΦΩΝΗΣΗ</w:t>
      </w:r>
    </w:p>
    <w:p>
      <w:r>
        <w:t>Δίνεται η συνάρτηση .</w:t>
      </w:r>
    </w:p>
    <w:p>
      <w:r>
        <w:t>α) Να αποδείξετε ότι το πεδίο ορισμού της συνάρτησης είναι το διάστημα .</w:t>
      </w:r>
    </w:p>
    <w:p>
      <w:r/>
    </w:p>
    <w:p>
      <w:r>
        <w:t>β) Να βρείτε το διάστημα στο οποίο η γραφική παράσταση της συνάρτησης  βρίσκεται πάνω από τον άξονα .</w:t>
      </w:r>
    </w:p>
    <w:p>
      <w:r/>
    </w:p>
    <w:p>
      <w:r>
        <w:t>γ) Να αποδείξετε ότι , .</w:t>
      </w:r>
    </w:p>
    <w:p>
      <w:r/>
    </w:p>
    <w:p>
      <w:r>
        <w:t>δ) Να βρείτε τις συντεταγμένες του μοναδικού κοινού σημείου της γραφικής παράστασης της  και της ευθείας .</w:t>
      </w:r>
    </w:p>
    <w:p>
      <w:r/>
    </w:p>
    <w:p/>
    <w:p>
      <w:r>
        <w:t>ΛΥΣΗ</w:t>
      </w:r>
    </w:p>
    <w:p>
      <w:r>
        <w:t>α) Καθώς υπάρχουν λογάριθμοι μόνο θετικών αριθμών, απαιτούμε , άρα</w:t>
      </w:r>
    </w:p>
    <w:p>
      <w:r>
        <w:t>, αφού η συνάρτηση  είναι γνησίως αύξουσα στο R.</w:t>
      </w:r>
    </w:p>
    <w:p>
      <w:r>
        <w:t>β) Πρέπει  και καθώς η συνάρτηση  είναι γνησίως αύξουσα στο  παίρνουμε  σχέση που γράφεται . Ώστε , δηλαδή .</w:t>
      </w:r>
    </w:p>
    <w:p>
      <w:r>
        <w:t>γ) Έχουμε</w:t>
      </w:r>
    </w:p>
    <w:p>
      <w:r>
        <w:t>.</w:t>
      </w:r>
    </w:p>
    <w:p>
      <w:r>
        <w:t>δ) Πρέπει να λύσουμε την εξίσωση</w:t>
      </w:r>
    </w:p>
    <w:p>
      <w:r>
        <w:t>άρα  . Θέτοντας , παίρνουμε την δευτεροβάθμια εξίσωση   με διακρίνουσα , οπότε . Έτσι , αφού .</w:t>
      </w:r>
    </w:p>
    <w:p>
      <w:r>
        <w:t>Τελικά</w:t>
      </w:r>
    </w:p>
    <w:p>
      <w:r>
        <w:t>Άρα το ζητούμενο σημείο είναι το .</w:t>
      </w:r>
    </w:p>
    <w:p>
      <w:r>
        <w:t>Θέμα 15094</w:t>
      </w:r>
    </w:p>
    <w:p/>
    <w:p/>
    <w:p>
      <w:r>
        <w:t>ΚΕΦΑΛΑΙΟ: 2.1 Μονοτονία-Ακρότατα-Συμμετρίες Συνάρτησης, 4.1 Πολυώνυμα, 4.3 Πολυωνυμικές εξισώσεις και ανισώσεις.</w:t>
      </w:r>
    </w:p>
    <w:p/>
    <w:p>
      <w:r>
        <w:t>ΘΕΜΑ 15094</w:t>
      </w:r>
    </w:p>
    <w:p/>
    <w:p>
      <w:r>
        <w:t>ΕΚΦΩΝΗΣΗ</w:t>
      </w:r>
    </w:p>
    <w:p>
      <w:r>
        <w:t>Το διάστημα  σε μέτρα που έχει διανύσει ένα κινητό τη χρονική στιγμή  σε δευτερόλεπτα, δίνεται από τη σχέση:</w:t>
      </w:r>
    </w:p>
    <w:p>
      <w:r>
        <w:t>α) Να βρείτε το διάστημα που έχει διανύσει το κινητό τις χρονικές στιγμές  και .</w:t>
      </w:r>
    </w:p>
    <w:p>
      <w:r/>
    </w:p>
    <w:p>
      <w:r>
        <w:t>β) Να βρείτε πόσο χρόνο χρειάζεται το κινητό για να διανύσει απόσταση 30 μέτρων.</w:t>
      </w:r>
    </w:p>
    <w:p>
      <w:r/>
    </w:p>
    <w:p>
      <w:r>
        <w:t>γ) Επειδή το  εκφράζει το διάστημα που διανύει το κινητό, θα πρέπει να είναι πάντα μη αρνητικό. Να αποδείξετε αλγεβρικά αυτόν τον ισχυρισμό.</w:t>
      </w:r>
    </w:p>
    <w:p>
      <w:r/>
    </w:p>
    <w:p>
      <w:r>
        <w:t>δ) Δίνονται οι γραφικές παραστάσεις τριών πολυωνύμων . Μία από αυτές εκφράζει το διάστημα  της εκφώνησης. Να βρείτε ποια από τις τρεις είναι αυτή, δικαιολογώντας την απάντησή σας.</w:t>
      </w:r>
    </w:p>
    <w:p>
      <w:r/>
    </w:p>
    <w:p>
      <w:r>
        <w:t>(Ι)</w:t>
        <w:tab/>
        <w:t xml:space="preserve">                                  (ΙΙ)</w:t>
        <w:tab/>
        <w:t xml:space="preserve">                   (III)</w:t>
      </w:r>
    </w:p>
    <w:p/>
    <w:p>
      <w:r>
        <w:t>ΛΥΣΗ</w:t>
      </w:r>
    </w:p>
    <w:p>
      <w:r>
        <w:t>α)  (το κινητό βρίσκεται στην αφετηρία) και  μέτρα.</w:t>
      </w:r>
    </w:p>
    <w:p>
      <w:r>
        <w:t>β)   (1).</w:t>
      </w:r>
    </w:p>
    <w:p>
      <w:r>
        <w:t>Πιθανές ακέραιες ρίζες της (1) είναι οι . Επειδή ο χρόνος είναι μη αρνητικό φυσικό μέγεθος, πιθανές ρίζες είναι οι 1, 3, 5, 15.</w:t>
      </w:r>
    </w:p>
    <w:p>
      <w:r>
        <w:t>Η τιμή  επαληθεύει την εξίσωση και με τη βοήθεια του σχήματος Horner, έχουμε:</w:t>
      </w:r>
    </w:p>
    <w:p>
      <w:r>
        <w:t>Άρα η (1) .</w:t>
      </w:r>
    </w:p>
    <w:p>
      <w:r>
        <w:t>Επομένως το κινητό θα χρειαστεί 3 δευτερόλεπτα για να διανύσει απόσταση 30 μέτρων.</w:t>
      </w:r>
    </w:p>
    <w:p>
      <w:r>
        <w:t>γ) Πραγματικά, έχουμε:</w:t>
      </w:r>
    </w:p>
    <w:p>
      <w:r>
        <w:t>,</w:t>
      </w:r>
    </w:p>
    <w:p>
      <w:r>
        <w:t>διότι  (εκφράζει το χρόνο)</w:t>
      </w:r>
    </w:p>
    <w:p>
      <w:r>
        <w:t>και  (το τριώνυμο έχει διακρίνουσα , επομένως είναι πάντα ομόσημο του  συντελεστή του ).</w:t>
      </w:r>
    </w:p>
    <w:p>
      <w:r>
        <w:t>δ) Με βάση το φυσικό πλαίσιο του προβλήματος, η συνάρτηση  πρέπει να είναι μη αρνητική και σε κανένα χρονικό διάστημα γνήσια φθίνουσα. Επομένως, είναι:</w:t>
      </w:r>
    </w:p>
    <w:p>
      <w:r>
        <w:t>Η (Ι) είναι μεν μη αρνητική, αλλά δε διατηρεί το ίδιο είδος μονοτονίας.</w:t>
      </w:r>
    </w:p>
    <w:p>
      <w:r>
        <w:t>Η (ΙΙ) παίρνει και αρνητικές τιμές.</w:t>
      </w:r>
    </w:p>
    <w:p>
      <w:r>
        <w:t>Η (ΙΙΙ) είναι μη αρνητική και γνησίως αύξουσα παντού, ως εκ τούτου αποτελεί την ενδεδειγμένη απάντηση.</w:t>
      </w:r>
    </w:p>
    <w:p>
      <w:r>
        <w:t>Θέμα 15096</w:t>
      </w:r>
    </w:p>
    <w:p/>
    <w:p/>
    <w:p>
      <w:r>
        <w:t>ΚΕΦΑΛΑΙΟ: 4.1 Πολυώνυμα, 4.2 Διαίρεση πολυωνύμων.</w:t>
      </w:r>
    </w:p>
    <w:p/>
    <w:p>
      <w:r>
        <w:t>ΘΕΜΑ 15096</w:t>
      </w:r>
    </w:p>
    <w:p/>
    <w:p>
      <w:r>
        <w:t>ΕΚΦΩΝΗΣΗ</w:t>
      </w:r>
    </w:p>
    <w:p>
      <w:r>
        <w:t>Δίνεται το πολυώνυμο .</w:t>
      </w:r>
    </w:p>
    <w:p>
      <w:r>
        <w:t>α) Να αποδείξετε ότι το  και το  δεν είναι ρίζες του πολυωνύμου.</w:t>
      </w:r>
    </w:p>
    <w:p>
      <w:r/>
    </w:p>
    <w:p>
      <w:r>
        <w:t>β) Να κάνετε τη διαίρεση του  και να γράψετε την ταυτότητα της διαίρεσης.</w:t>
      </w:r>
    </w:p>
    <w:p>
      <w:r/>
    </w:p>
    <w:p/>
    <w:p>
      <w:r>
        <w:t>ΛΥΣΗ</w:t>
      </w:r>
    </w:p>
    <w:p>
      <w:r>
        <w:t>α) Είναι:</w:t>
      </w:r>
    </w:p>
    <w:p>
      <w:r>
        <w:t>και</w:t>
      </w:r>
    </w:p>
    <w:p>
      <w:r>
        <w:t>.</w:t>
      </w:r>
    </w:p>
    <w:p>
      <w:r>
        <w:t>Άρα το  και το  δεν είναι ρίζες του πολυωνύμου.</w:t>
      </w:r>
    </w:p>
    <w:p>
      <w:r>
        <w:t>β) Είναι:</w:t>
      </w:r>
    </w:p>
    <w:p>
      <w:r>
        <w:t>Άρα το πηλίκο της διαίρεσης των δύο πολυωνύμων είναι το  και το υπόλοιπο είναι .</w:t>
      </w:r>
    </w:p>
    <w:p>
      <w:r>
        <w:t>Επομένως ισχύει: .</w:t>
      </w:r>
    </w:p>
    <w:p>
      <w:r>
        <w:t>Θέμα 15112</w:t>
      </w:r>
    </w:p>
    <w:p/>
    <w:p/>
    <w:p>
      <w:r>
        <w:t>ΚΕΦΑΛΑΙΟ: 2.1 Μονοτονία-Ακρότατα-Συμμετρίες Συνάρτησης.</w:t>
      </w:r>
    </w:p>
    <w:p/>
    <w:p>
      <w:r>
        <w:t>ΘΕΜΑ 15112</w:t>
      </w:r>
    </w:p>
    <w:p/>
    <w:p>
      <w:r>
        <w:t>ΕΚΦΩΝΗΣΗ</w:t>
      </w:r>
    </w:p>
    <w:p>
      <w:r>
        <w:t>Στο παρακάτω σχήμα δίνεται η γραφική παράσταση μιας συνάρτησης  με πεδίο ορισμού το διάστημα .</w:t>
      </w:r>
    </w:p>
    <w:p>
      <w:r>
        <w:t>α) Να εξετάσετε αν η  είναι άρτια ή περιττή και να αιτιολογήσετε την απάντησή σας.</w:t>
      </w:r>
    </w:p>
    <w:p>
      <w:r/>
    </w:p>
    <w:p>
      <w:r>
        <w:t>β) Να γράψετε τα διαστήματα στα οποία η  είναι γνησίως αύξουσα.</w:t>
      </w:r>
    </w:p>
    <w:p>
      <w:r/>
    </w:p>
    <w:p>
      <w:r>
        <w:t>γ) Να βρείτε τη μέγιστη και την ελάχιστη τιμή της  καθώς και τις θέσεις των ακρότατων αυτών.</w:t>
      </w:r>
    </w:p>
    <w:p>
      <w:r/>
    </w:p>
    <w:p/>
    <w:p/>
    <w:p>
      <w:r>
        <w:t>ΚΕΦΑΛΑΙΟ: ΑΓΝΩΣΤΟ ΚΕΦΑΛΑΙΟ</w:t>
      </w:r>
    </w:p>
    <w:p/>
    <w:p>
      <w:r>
        <w:t>ΘΕΜΑ 2</w:t>
      </w:r>
    </w:p>
    <w:p/>
    <w:p>
      <w:r>
        <w:t>ΕΚΦΩΝΗΣΗ</w:t>
      </w:r>
    </w:p>
    <w:p>
      <w:r>
        <w:t>Στο παρακάτω σχήμα δίνεται η γραφική παράστασης μιας συνάρτησης  με πεδίο ορισμού το διάστημα .</w:t>
      </w:r>
    </w:p>
    <w:p>
      <w:r>
        <w:t>α) Να εξετάσετε αν η  είναι άρτια ή περιττή και να αιτιολογήσετε την απάντησή σας.</w:t>
      </w:r>
    </w:p>
    <w:p>
      <w:r/>
    </w:p>
    <w:p>
      <w:r>
        <w:t>β) Να γράψετε τα διαστήματα στα οποία η  είναι γνησίως αύξουσα.</w:t>
      </w:r>
    </w:p>
    <w:p>
      <w:r/>
    </w:p>
    <w:p>
      <w:r>
        <w:t>γ) Να βρείτε τη μέγιστη και την ελάχιστη τιμή της  καθώς και τις θέσεις των ακρότατων αυτών.</w:t>
      </w:r>
    </w:p>
    <w:p>
      <w:r/>
    </w:p>
    <w:p>
      <w:r>
        <w:t>Θέμα 15113</w:t>
      </w:r>
    </w:p>
    <w:p/>
    <w:p/>
    <w:p>
      <w:r>
        <w:t>ΚΕΦΑΛΑΙΟ: 4.1 Πολυώνυμα.</w:t>
      </w:r>
    </w:p>
    <w:p/>
    <w:p>
      <w:r>
        <w:t>ΘΕΜΑ 15113</w:t>
      </w:r>
    </w:p>
    <w:p/>
    <w:p>
      <w:r>
        <w:t>ΕΚΦΩΝΗΣΗ</w:t>
      </w:r>
    </w:p>
    <w:p>
      <w:r>
        <w:t>Δίνονται τα πολυώνυμα:</w:t>
      </w:r>
    </w:p>
    <w:p>
      <w:r>
        <w:t>και , .</w:t>
      </w:r>
    </w:p>
    <w:p>
      <w:r>
        <w:t>α) Είναι το πολυώνυμο   βαθμού; Να αιτιολογήσετε την απάντησή σας.</w:t>
      </w:r>
    </w:p>
    <w:p>
      <w:r/>
    </w:p>
    <w:p>
      <w:r>
        <w:t>β) Να βρείτε την τιμή του , ώστε τα πολυώνυμα  και  να είναι ίσα.</w:t>
      </w:r>
    </w:p>
    <w:p>
      <w:r/>
    </w:p>
    <w:p/>
    <w:p>
      <w:r>
        <w:t>ΛΥΣΗ</w:t>
      </w:r>
    </w:p>
    <w:p>
      <w:r>
        <w:t>α) Έχουμε:</w:t>
      </w:r>
    </w:p>
    <w:p>
      <w:r>
        <w:t>Συνεπώς το πολυώνυμο  είναι  βαθμού.</w:t>
      </w:r>
    </w:p>
    <w:p>
      <w:r>
        <w:t>β) Για να είναι τα πολυώνυμα  και  ίσα, πρέπει να είναι ίδιου βαθμού και να έχουν τους αντίστοιχους συντελεστές ίσους. Άρα πρέπει .</w:t>
      </w:r>
    </w:p>
    <w:p>
      <w:r>
        <w:t>Θέμα 15114</w:t>
      </w:r>
    </w:p>
    <w:p/>
    <w:p/>
    <w:p>
      <w:r>
        <w:t>ΚΕΦΑΛΑΙΟ: 2.1 Μονοτονία-Ακρότατα-Συμμετρίες Συνάρτησης.</w:t>
      </w:r>
    </w:p>
    <w:p/>
    <w:p>
      <w:r>
        <w:t>ΘΕΜΑ 15114</w:t>
      </w:r>
    </w:p>
    <w:p/>
    <w:p>
      <w:r>
        <w:t>ΕΚΦΩΝΗΣΗ</w:t>
      </w:r>
    </w:p>
    <w:p>
      <w:r>
        <w:t>Δίνεται μια συνάρτηση  γνησίως αύξουσα στο  με σύνολο τιμών το  της οποίας η γραφική παράσταση διέρχεται από το σημείο .</w:t>
      </w:r>
    </w:p>
    <w:p>
      <w:r>
        <w:t>α) Θα μπορούσε η γραφική παράσταση της  να διέρχεται και από το σημείο ; Να αιτιολογήσετε την απάντησή σας.</w:t>
      </w:r>
    </w:p>
    <w:p>
      <w:r/>
    </w:p>
    <w:p>
      <w:r>
        <w:t>β) Ποια από τις παρακάτω γραφικές παραστάσεις θα μπορούσε να είναι η γραφική παράσταση της ; Να αιτιολογήσετε την απάντησή σας.</w:t>
      </w:r>
    </w:p>
    <w:p>
      <w:r>
        <w:t>i.                                                       ii.                                                          iii.</w:t>
      </w:r>
    </w:p>
    <w:p>
      <w:r/>
    </w:p>
    <w:p/>
    <w:p>
      <w:r>
        <w:t>ΛΥΣΗ</w:t>
      </w:r>
    </w:p>
    <w:p>
      <w:r>
        <w:t>α) Η γραφική παράσταση της  διέρχεται από το  και θα μπορούσε να διέρχεται και από το σημείο , διότι η  έχει πεδίο ορισμού και σύνολο τιμών το , είναι γνησίως αύξουσα και ισχύει , αφού  και .</w:t>
      </w:r>
    </w:p>
    <w:p>
      <w:r>
        <w:t>β) Η γραφική παράσταση της  θα μπορούσε να είναι η i. διότι ενώ όλες διέρχονται από το σημείο , η i. είναι γραφική παράσταση γνησίως αύξουσας συνάρτησης.</w:t>
      </w:r>
    </w:p>
    <w:p>
      <w:r>
        <w:t>Θέμα 15116</w:t>
      </w:r>
    </w:p>
    <w:p/>
    <w:p/>
    <w:p>
      <w:r>
        <w:t>ΚΕΦΑΛΑΙΟ: 2.1 Μονοτονία-Ακρότατα-Συμμετρίες Συνάρτησης.</w:t>
      </w:r>
    </w:p>
    <w:p/>
    <w:p>
      <w:r>
        <w:t>ΘΕΜΑ 15116</w:t>
      </w:r>
    </w:p>
    <w:p/>
    <w:p>
      <w:r>
        <w:t>ΕΚΦΩΝΗΣΗ</w:t>
      </w:r>
    </w:p>
    <w:p>
      <w:r>
        <w:t>Στο παρακάτω σχήμα δίνονται ορισμένα τμήματα της γραφικής παράστασης μιας άρτιας συνάρτησης  με πεδίο ορισμού το διάστημα .</w:t>
      </w:r>
    </w:p>
    <w:p>
      <w:r>
        <w:t>α) Να μεταφέρετε το σχήμα στην κόλλα σας και να χαράξετε τα υπόλοιπα τμήματα της γραφικής παράστασης της .</w:t>
      </w:r>
    </w:p>
    <w:p>
      <w:r/>
    </w:p>
    <w:p>
      <w:r>
        <w:t>β) Να βρείτε</w:t>
      </w:r>
    </w:p>
    <w:p>
      <w:r>
        <w:t>i. τα διαστήματα στα οποία η συνάρτηση  είναι γνησίως φθίνουσα. Να αιτιολογήσετε την απάντησή σας.</w:t>
      </w:r>
    </w:p>
    <w:p>
      <w:r/>
    </w:p>
    <w:p>
      <w:r>
        <w:t>ii. τη μέγιστη και την ελάχιστη τιμή της  καθώς και τις θέσεις των ακρότατων αυτών.</w:t>
      </w:r>
    </w:p>
    <w:p>
      <w:r/>
    </w:p>
    <w:p/>
    <w:p>
      <w:r>
        <w:t>ΛΥΣΗ</w:t>
      </w:r>
    </w:p>
    <w:p>
      <w:r>
        <w:t>α) Η συνάρτηση  είναι άρτια, οπότε η γραφική της παράσταση θα είναι συμμετρική ως προς τον  άξονα. Στο παρακάτω σχήμα είναι χαραγμένα και τα υπόλοιπα τμήματα με διακεκομμένη γραμμή.</w:t>
      </w:r>
    </w:p>
    <w:p>
      <w:r>
        <w:t>β)</w:t>
      </w:r>
    </w:p>
    <w:p>
      <w:r>
        <w:t>i. Τα διαστήματα στα οποία η συνάρτηση  είναι γνησίως φθίνουσα είναι τα  και , γιατί στα διαστήματα αυτά όσο μεγαλώνουν οι τιμές του , μικραίνουν οι αντίστοιχες τιμές του .</w:t>
      </w:r>
    </w:p>
    <w:p>
      <w:r>
        <w:t>ii. Η μέγιστη τιμή της  είναι ίση με  και παρουσιάζεται όταν το  πάρει τις τιμές  και , δηλαδή</w:t>
      </w:r>
    </w:p>
    <w:p>
      <w:r>
        <w:t>και η ελάχιστη τιμή της  είναι ίση με  και παρουσιάζεται όταν το  πάρει τις τιμές  και , δηλαδή</w:t>
      </w:r>
    </w:p>
    <w:p>
      <w:r>
        <w:t>.</w:t>
      </w:r>
    </w:p>
    <w:p>
      <w:r>
        <w:t>Θέμα 15172</w:t>
      </w:r>
    </w:p>
    <w:p/>
    <w:p/>
    <w:p>
      <w:r>
        <w:t>ΚΕΦΑΛΑΙΟ: 3.3 Αναγωγή στο 1o Τεταρτημόριο, 3.4 Οι τριγωνομετρικές συναρτήσεις.</w:t>
      </w:r>
    </w:p>
    <w:p/>
    <w:p>
      <w:r>
        <w:t>ΘΕΜΑ 15172</w:t>
      </w:r>
    </w:p>
    <w:p/>
    <w:p>
      <w:r>
        <w:t>ΕΚΦΩΝΗΣΗ</w:t>
      </w:r>
    </w:p>
    <w:p>
      <w:r>
        <w:t>Δίνεται η συνάρτηση</w:t>
      </w:r>
    </w:p>
    <w:p>
      <w:r>
        <w:t>α) Να δείξετε ότι:</w:t>
      </w:r>
    </w:p>
    <w:p>
      <w:r>
        <w:t>i.   .</w:t>
      </w:r>
    </w:p>
    <w:p>
      <w:r/>
    </w:p>
    <w:p>
      <w:r>
        <w:t>ii.</w:t>
      </w:r>
    </w:p>
    <w:p>
      <w:r/>
    </w:p>
    <w:p>
      <w:r>
        <w:t>β) Να σχεδιάσετε τη γραφική παράσταση της συνάρτηση ,όταν</w:t>
      </w:r>
    </w:p>
    <w:p>
      <w:r/>
    </w:p>
    <w:p/>
    <w:p>
      <w:r>
        <w:t>ΛΥΣΗ</w:t>
      </w:r>
    </w:p>
    <w:p>
      <w:r>
        <w:t>α) i. Στην παράσταση  κάνουμε την αναγωγή στο 1ο τεταρτημόριο,</w:t>
      </w:r>
    </w:p>
    <w:p>
      <w:r>
        <w:t>το ζητούμενο.</w:t>
      </w:r>
    </w:p>
    <w:p>
      <w:r>
        <w:t>ii. Στον τύπο της συνάρτησης αντικαθιστούμε το  με , άρα</w:t>
      </w:r>
    </w:p>
    <w:p>
      <w:r>
        <w:t>β) Παρατηρούμε πως η  έχει την μορφή  με ρ=4 και ω=1. Άρα η συνάρτηση έχει μέγιστη τιμή 4 και ελάχιστη τιμή -4 με περίοδο 2π. Έχοντας τα παραπάνω χαρακτηριστικά και τον παρακάτω  πίνακα τιμών στο διάστημα [0,2π],</w:t>
      </w:r>
    </w:p>
    <w:p>
      <w:r>
        <w:t>στο ορθογώνιο σύστημα αξόνων προκύπτει η παρακάτω γραφική παράσταση</w:t>
      </w:r>
    </w:p>
    <w:p>
      <w:r>
        <w:t>Θέμα 15175</w:t>
      </w:r>
    </w:p>
    <w:p/>
    <w:p/>
    <w:p>
      <w:r>
        <w:t>ΚΕΦΑΛΑΙΟ: 4.3 Πολυωνυμικές εξισώσεις και ανισώσεις.</w:t>
      </w:r>
    </w:p>
    <w:p/>
    <w:p>
      <w:r>
        <w:t>ΘΕΜΑ 15175</w:t>
      </w:r>
    </w:p>
    <w:p/>
    <w:p>
      <w:r>
        <w:t>ΕΚΦΩΝΗΣΗ</w:t>
      </w:r>
    </w:p>
    <w:p>
      <w:r>
        <w:t>Δίνεται το πολυώνυμο .</w:t>
      </w:r>
    </w:p>
    <w:p>
      <w:r>
        <w:t>α) Να αποδείξετε ότι το  είναι μία ρίζα του πολυωνύμου.</w:t>
      </w:r>
    </w:p>
    <w:p>
      <w:r/>
    </w:p>
    <w:p>
      <w:r>
        <w:t>β) Να αποδείξετε ότι .</w:t>
      </w:r>
    </w:p>
    <w:p>
      <w:r/>
    </w:p>
    <w:p>
      <w:r>
        <w:t>γ) Να λύσετε την εξίσωση .</w:t>
      </w:r>
    </w:p>
    <w:p>
      <w:r/>
    </w:p>
    <w:p/>
    <w:p>
      <w:r>
        <w:t>ΛΥΣΗ</w:t>
      </w:r>
    </w:p>
    <w:p>
      <w:r>
        <w:t>α) Είναι , άρα το  είναι μία ρίζα του πολυωνύμου.</w:t>
      </w:r>
    </w:p>
    <w:p>
      <w:r>
        <w:t>β) Επιπλέον ισχύει ότι</w:t>
      </w:r>
    </w:p>
    <w:p>
      <w:r>
        <w:t>Εφαρμογή του σχήματος Horner:</w:t>
      </w:r>
    </w:p>
    <w:p>
      <w:r>
        <w:t>Επομένως ισχύει: .</w:t>
      </w:r>
    </w:p>
    <w:p>
      <w:r>
        <w:t>Εναλλακτική απάντηση:</w:t>
      </w:r>
    </w:p>
    <w:p>
      <w:r>
        <w:t>γ) Είναι λοιπόν</w:t>
      </w:r>
    </w:p>
    <w:p>
      <w:r>
        <w:t>Θέμα 15176</w:t>
      </w:r>
    </w:p>
    <w:p/>
    <w:p/>
    <w:p>
      <w:r>
        <w:t>ΚΕΦΑΛΑΙΟ: 4.3 Πολυωνυμικές εξισώσεις και ανισώσεις.</w:t>
      </w:r>
    </w:p>
    <w:p/>
    <w:p>
      <w:r>
        <w:t>ΘΕΜΑ 15176</w:t>
      </w:r>
    </w:p>
    <w:p/>
    <w:p>
      <w:r>
        <w:t>ΕΚΦΩΝΗΣΗ</w:t>
      </w:r>
    </w:p>
    <w:p>
      <w:r>
        <w:t>Δίνεται το πολυώνυμο .</w:t>
      </w:r>
    </w:p>
    <w:p>
      <w:r>
        <w:t>α) Να αποδείξετε ότι το  είναι παράγοντας του πολυωνύμου.</w:t>
      </w:r>
    </w:p>
    <w:p>
      <w:r/>
    </w:p>
    <w:p>
      <w:r>
        <w:t>β) Αν , να βρείτε για ποιες τιμές του  είναι .</w:t>
      </w:r>
    </w:p>
    <w:p>
      <w:r/>
    </w:p>
    <w:p/>
    <w:p>
      <w:r>
        <w:t>ΛΥΣΗ</w:t>
      </w:r>
    </w:p>
    <w:p>
      <w:r>
        <w:t>α) Είναι , άρα το  είναι μία ρίζα του πολυωνύμου. Επιπλέον ισχύει ότι</w:t>
      </w:r>
    </w:p>
    <w:p>
      <w:r>
        <w:t>β) Είναι: .</w:t>
      </w:r>
    </w:p>
    <w:p>
      <w:r>
        <w:t>Tο τριώνυμο  διότι έχει διακρίνουσα αρνητική και επιπρόσθετα ισχύει ότι  για κάθε .</w:t>
      </w:r>
    </w:p>
    <w:p>
      <w:r>
        <w:t>Άρα</w:t>
      </w:r>
    </w:p>
    <w:p>
      <w:r>
        <w:t>Το πρόσημο των τιμών του  φαίνεται στον παρακάτω πίνακα προσήμων:</w:t>
      </w:r>
    </w:p>
    <w:p>
      <w:r>
        <w:t>Ως εκ τούτου, είναι:</w:t>
      </w:r>
    </w:p>
    <w:p>
      <w:r>
        <w:t>Θέμα 15185</w:t>
      </w:r>
    </w:p>
    <w:p/>
    <w:p/>
    <w:p>
      <w:r>
        <w:t>ΚΕΦΑΛΑΙΟ: 3.1 Τριγωνομετρικοί Αριθμοί Γωνίας, 3.2 Βασικές Τριγωνομετρικές Ταυτότητες.</w:t>
      </w:r>
    </w:p>
    <w:p/>
    <w:p>
      <w:r>
        <w:t>ΘΕΜΑ 15185</w:t>
      </w:r>
    </w:p>
    <w:p/>
    <w:p>
      <w:r>
        <w:t>ΕΚΦΩΝΗΣΗ</w:t>
      </w:r>
    </w:p>
    <w:p>
      <w:r>
        <w:t>α) Να βρείτε το συνημίτονο της γωνίας  του παρακάτω σχήματος και να αιτιολογήσετε την απάντησή σας.</w:t>
      </w:r>
    </w:p>
    <w:p>
      <w:r/>
    </w:p>
    <w:p>
      <w:r>
        <w:t>β) Αν , να βρείτε το .</w:t>
      </w:r>
    </w:p>
    <w:p>
      <w:r/>
    </w:p>
    <w:p/>
    <w:p>
      <w:r>
        <w:t>ΛΥΣΗ</w:t>
      </w:r>
    </w:p>
    <w:p>
      <w:r>
        <w:t>α) Το συνημίτονο της γωνίας  είναι όσο και η τετμημένη του σημείου  του τριγωνομετρικού κύκλου. Άρα, .</w:t>
      </w:r>
    </w:p>
    <w:p>
      <w:r>
        <w:t>β) Ισχύει ότι:</w:t>
      </w:r>
    </w:p>
    <w:p>
      <w:r>
        <w:t>Από το σχήμα φαίνεται ότι  οπότε . Άρα, .</w:t>
      </w:r>
    </w:p>
    <w:p>
      <w:r>
        <w:t>Θέμα 15187</w:t>
      </w:r>
    </w:p>
    <w:p/>
    <w:p/>
    <w:p>
      <w:r>
        <w:t>ΚΕΦΑΛΑΙΟ: 3.1 Τριγωνομετρικοί Αριθμοί Γωνίας, 3.2 Βασικές Τριγωνομετρικές Ταυτότητες, 4.3 Πολυωνυμικές εξισώσεις και ανισώσεις, 4.4 Εξισώσεις και ανισώσεις που ανάγονται σε πολυωνυμικές.</w:t>
      </w:r>
    </w:p>
    <w:p/>
    <w:p>
      <w:r>
        <w:t>ΘΕΜΑ 15187</w:t>
      </w:r>
    </w:p>
    <w:p/>
    <w:p>
      <w:r>
        <w:t>ΕΚΦΩΝΗΣΗ</w:t>
      </w:r>
    </w:p>
    <w:p>
      <w:r>
        <w:t>Για τη γωνία  του παρακάτω σχήματος ισχύει</w:t>
      </w:r>
    </w:p>
    <w:p>
      <w:r>
        <w:t>α) Να δείξετε ότι .</w:t>
      </w:r>
    </w:p>
    <w:p>
      <w:r/>
    </w:p>
    <w:p>
      <w:r>
        <w:t>β) Να βρείτε:</w:t>
      </w:r>
    </w:p>
    <w:p>
      <w:r>
        <w:t>την τιμή του ,</w:t>
      </w:r>
    </w:p>
    <w:p>
      <w:r/>
    </w:p>
    <w:p>
      <w:r>
        <w:t>τις συντεταγμένες των σημείων ,  και ,</w:t>
      </w:r>
    </w:p>
    <w:p>
      <w:r/>
    </w:p>
    <w:p>
      <w:r>
        <w:t>το ημίτονο και το συνημίτονο των θετικών γωνιών ,  και .</w:t>
      </w:r>
    </w:p>
    <w:p>
      <w:r/>
    </w:p>
    <w:p/>
    <w:p>
      <w:r>
        <w:t>ΛΥΣΗ</w:t>
      </w:r>
    </w:p>
    <w:p>
      <w:r>
        <w:t>α) Θέτουμε  και η εξίσωση γράφεται:</w:t>
      </w:r>
    </w:p>
    <w:p>
      <w:r>
        <w:t xml:space="preserve">Οι πιθανές ακέραιες ρίζες της εξίσωσης είναι οι διαιρέτες του , δηλαδή οι . Με δοκιμή διαπιστώνουμε ότι ο  είναι ρίζα. Κάνουμε τη διαίρεση </w:t>
        <w:br/>
        <w:t>.</w:t>
      </w:r>
    </w:p>
    <w:p>
      <w:r>
        <w:t>Άρα .</w:t>
      </w:r>
    </w:p>
    <w:p>
      <w:r>
        <w:t>Το τριώνυμο  έχει διακρίνουσα  και ρίζες:</w:t>
      </w:r>
    </w:p>
    <w:p>
      <w:r>
        <w:t>και</w:t>
      </w:r>
    </w:p>
    <w:p>
      <w:r>
        <w:t>Επειδή , είναι , άρα η μόνη αποδεκτή λύση είναι .</w:t>
      </w:r>
    </w:p>
    <w:p>
      <w:r>
        <w:t>β)</w:t>
      </w:r>
    </w:p>
    <w:p>
      <w:r>
        <w:t>Ισχύει ότι:</w:t>
      </w:r>
    </w:p>
    <w:p>
      <w:r>
        <w:t>Επειδή, είναι . Άρα,</w:t>
      </w:r>
    </w:p>
    <w:p>
      <w:r>
        <w:t>Από τον τριγωνομετρικό κύκλο γνωρίζουμε ότι το σημείο  έχει συντεταγμένες , άρα . Τα σημεία  και  είναι συμμετρικά του  ως προς τον άξονα  και την αρχή  αντίστοιχα. Οπότε είναι:</w:t>
      </w:r>
    </w:p>
    <w:p>
      <w:r>
        <w:t>Το ημίτονο και το συνημίτονο των γωνιών ,  και  είναι οι τεταγμένες και οι τετμημένες των σημείων ,  και  αντίστοιχα. Άρα,</w:t>
      </w:r>
    </w:p>
    <w:p>
      <w:r>
        <w:t>και</w:t>
      </w:r>
    </w:p>
    <w:p>
      <w:r>
        <w:t>Θέμα 15191</w:t>
      </w:r>
    </w:p>
    <w:p/>
    <w:p/>
    <w:p>
      <w:r>
        <w:t>ΚΕΦΑΛΑΙΟ: 3.1 Τριγωνομετρικοί Αριθμοί Γωνίας.</w:t>
      </w:r>
    </w:p>
    <w:p/>
    <w:p>
      <w:r>
        <w:t>ΘΕΜΑ 15191</w:t>
      </w:r>
    </w:p>
    <w:p/>
    <w:p>
      <w:r>
        <w:t>ΕΚΦΩΝΗΣΗ</w:t>
      </w:r>
    </w:p>
    <w:p>
      <w:r>
        <w:t>Στον παρακάτω τριγωνομετρικό κύκλο σχεδιάσαμε γωνία , με .</w:t>
      </w:r>
    </w:p>
    <w:p>
      <w:r>
        <w:t>α) Να μεταφέρετε στην κόλλα σας το σχήμα και να σχεδιάσετε την γωνία . Να αιτιολογήσετε την απάντησή σας.</w:t>
      </w:r>
    </w:p>
    <w:p>
      <w:r/>
    </w:p>
    <w:p>
      <w:r>
        <w:t>β) Με την βοήθεια του τριγωνομετρικού κύκλου ή με όποιο άλλο τρόπο θέλετε, να βρείτε το  .</w:t>
      </w:r>
    </w:p>
    <w:p>
      <w:r/>
    </w:p>
    <w:p/>
    <w:p>
      <w:r>
        <w:t>ΛΥΣΗ</w:t>
      </w:r>
    </w:p>
    <w:p>
      <w:r>
        <w:t>α) Δύο γωνίες σχεδιασμένες στον τριγωνομετρικό κύκλο είναι αντίθετες όταν έχουν τα σημεία τομής της τελικής τους πλευράς με τον τριγωνομετρικό κύκλο συμμετρικά ως προς τον άξονα . Άρα η γωνία  είναι όπως φαίνεται με διακεκομμένη γραμμή στο παρακάτω σχήμα.</w:t>
      </w:r>
    </w:p>
    <w:p>
      <w:r>
        <w:t>β) Το ημίτονο γωνίας σχεδιασμένης στον τριγωνομετρικό κύκλο είναι η τεταγμένη του σημείου τομής της τελικής πλευράς της γωνίας με το κύκλο, οπότε έχουμε, λόγω συμμετρίας .</w:t>
      </w:r>
    </w:p>
    <w:p>
      <w:r>
        <w:t>Θέμα 15192</w:t>
      </w:r>
    </w:p>
    <w:p/>
    <w:p/>
    <w:p>
      <w:r>
        <w:t>ΚΕΦΑΛΑΙΟ: 3.1 Τριγωνομετρικοί Αριθμοί Γωνίας, 3.2 Βασικές Τριγωνομετρικές Ταυτότητες.</w:t>
      </w:r>
    </w:p>
    <w:p/>
    <w:p>
      <w:r>
        <w:t>ΘΕΜΑ 15192</w:t>
      </w:r>
    </w:p>
    <w:p/>
    <w:p>
      <w:r>
        <w:t>ΕΚΦΩΝΗΣΗ</w:t>
      </w:r>
    </w:p>
    <w:p>
      <w:r>
        <w:t>Στον παρακάτω τριγωνομετρικό κύκλο σχεδιάσαμε γωνία .</w:t>
      </w:r>
    </w:p>
    <w:p>
      <w:r>
        <w:t>α) Να αιτιολογήσετε με βάση το σχήμα γιατί .</w:t>
      </w:r>
    </w:p>
    <w:p>
      <w:r/>
    </w:p>
    <w:p>
      <w:r>
        <w:t>β) Να υπολογίσετε τους τριγωνομετρικούς αριθμούς</w:t>
      </w:r>
    </w:p>
    <w:p>
      <w:r>
        <w:t>i. .</w:t>
      </w:r>
    </w:p>
    <w:p>
      <w:r/>
    </w:p>
    <w:p>
      <w:r>
        <w:t>ii.</w:t>
      </w:r>
    </w:p>
    <w:p>
      <w:r/>
    </w:p>
    <w:p/>
    <w:p>
      <w:r>
        <w:t>ΛΥΣΗ</w:t>
      </w:r>
    </w:p>
    <w:p>
      <w:r>
        <w:t>α) Το συνημίτονο μιας γωνίας σχεδιασμένης στον τριγωνομετρικό κύκλο είναι η τετμημένη του σημείου τομής της τελικής πλευράς της με τον κύκλο. Οπότε είναι .</w:t>
      </w:r>
    </w:p>
    <w:p>
      <w:r>
        <w:t>β)</w:t>
      </w:r>
    </w:p>
    <w:p>
      <w:r>
        <w:t>i. Είναι: , το  απορρίπτεται διότι , οπότε .</w:t>
      </w:r>
    </w:p>
    <w:p>
      <w:r>
        <w:t>Εναλλακτικά, σχεδιάζουμε το ορθογώνιο τρίγωνο , όπως φαίνεται στο παρακάτω σχήμα.</w:t>
      </w:r>
    </w:p>
    <w:p>
      <w:r>
        <w:t>Από το πυθαγόρειο θεώρημα έχουμε:</w:t>
      </w:r>
    </w:p>
    <w:p>
      <w:r>
        <w:t>.</w:t>
      </w:r>
    </w:p>
    <w:p>
      <w:r>
        <w:t>Όμως το ημίτονο μιας γωνίας σχεδιασμένης στον τριγωνομετρικό κύκλο είναι η τεταγμένη του σημείου τομής της τελικής πλευράς της με τον κύκλο. Οπότε είναι          (1).</w:t>
      </w:r>
    </w:p>
    <w:p>
      <w:r>
        <w:t>ii. Υπολογισμός της :</w:t>
      </w:r>
    </w:p>
    <w:p>
      <w:r>
        <w:t>Είναι: , οπότε από το α) ερώτημα και τη σχέση (1) έχουμε</w:t>
      </w:r>
    </w:p>
    <w:p>
      <w:r>
        <w:t>.</w:t>
      </w:r>
    </w:p>
    <w:p>
      <w:r>
        <w:t>Θέμα 15193</w:t>
      </w:r>
    </w:p>
    <w:p/>
    <w:p/>
    <w:p>
      <w:r>
        <w:t>ΚΕΦΑΛΑΙΟ: 3.3 Αναγωγή στο 1o Τεταρτημόριο.</w:t>
      </w:r>
    </w:p>
    <w:p/>
    <w:p>
      <w:r>
        <w:t>ΘΕΜΑ 15193</w:t>
      </w:r>
    </w:p>
    <w:p/>
    <w:p>
      <w:r>
        <w:t>ΕΚΦΩΝΗΣΗ</w:t>
      </w:r>
    </w:p>
    <w:p>
      <w:r>
        <w:t>Στον παρακάτω τριγωνομετρικό κύκλο σχεδιάσαμε γωνία , με .</w:t>
      </w:r>
    </w:p>
    <w:p>
      <w:r>
        <w:t>α) Να μεταφέρετε στην κόλλα σας το σχήμα και να σχεδιάσετε τις γωνίες στο διάστημα , των οποίων το συνημίτονο είναι . Να αιτιολογήσετε την απάντησή σας.</w:t>
      </w:r>
    </w:p>
    <w:p>
      <w:r/>
    </w:p>
    <w:p>
      <w:r>
        <w:t>β) Να βρείτε την σχέση των γωνιών που βρήκατε στο α) ερώτημα με την γωνία .</w:t>
      </w:r>
    </w:p>
    <w:p>
      <w:r/>
    </w:p>
    <w:p/>
    <w:p>
      <w:r>
        <w:t>ΛΥΣΗ</w:t>
      </w:r>
    </w:p>
    <w:p>
      <w:r>
        <w:t>α) Οι γωνίες που έχουν συνημίτονο  έχουν τελική πλευρά στο δεύτερο ή στο τρίτο τεταρτημόριο, η οποία τέμνει τον τριγωνομετρικό κύκλο σε σημεία με τετμημένη . Άρα οι ζητούμενες γωνίες  και  είναι όπως φαίνονται στο παρακάτω σχήμα, με την τελική τους πλευρά να είναι με διακεκομμένη γραμμή.</w:t>
      </w:r>
    </w:p>
    <w:p>
      <w:r>
        <w:t>β) Δύο γωνίες σχεδιασμένες στον τριγωνομετρικό κύκλο έχουν αντίθετα συνημίτονα, αν τα σημεία τομής της τελικής τους πλευράς με τον τριγωνομετρικό κύκλο είναι συμμετρικά ως προς τον άξονα  ή ως προς την αρχή  των αξόνων. Οπότε οι δύο γωνίες είναι παραπληρωματικές, δηλαδή  ή διαφέρουν κατά , οπότε .</w:t>
      </w:r>
    </w:p>
    <w:p>
      <w:r>
        <w:t>Θέμα 15246</w:t>
      </w:r>
    </w:p>
    <w:p/>
    <w:p/>
    <w:p>
      <w:r>
        <w:t>ΚΕΦΑΛΑΙΟ: 4.3 Πολυωνυμικές εξισώσεις και ανισώσεις.</w:t>
      </w:r>
    </w:p>
    <w:p/>
    <w:p>
      <w:r>
        <w:t>ΘΕΜΑ 15246</w:t>
      </w:r>
    </w:p>
    <w:p/>
    <w:p>
      <w:r>
        <w:t>ΕΚΦΩΝΗΣΗ</w:t>
      </w:r>
    </w:p>
    <w:p>
      <w:r>
        <w:t>Δίνεται το πολυώνυμο .</w:t>
      </w:r>
    </w:p>
    <w:p>
      <w:r>
        <w:t>α) Να παραγοντοποιήσετε το .</w:t>
      </w:r>
    </w:p>
    <w:p>
      <w:r/>
    </w:p>
    <w:p>
      <w:r>
        <w:t>β) Αν  να λύσετε την ανίσωση .</w:t>
      </w:r>
    </w:p>
    <w:p>
      <w:r/>
    </w:p>
    <w:p/>
    <w:p>
      <w:r>
        <w:t>ΛΥΣΗ</w:t>
      </w:r>
    </w:p>
    <w:p>
      <w:r>
        <w:t>α) Παραγοντοποιούμε το  και έχουμε</w:t>
      </w:r>
    </w:p>
    <w:p>
      <w:r>
        <w:t>β) Το πρόσημο του  φαίνεται στον παρακάτω πίνακα.</w:t>
      </w:r>
    </w:p>
    <w:p>
      <w:r>
        <w:t>Συνεπώς η ανίσωση  αληθεύει για κάθε .</w:t>
      </w:r>
    </w:p>
    <w:p>
      <w:r>
        <w:t>Θέμα 15247</w:t>
      </w:r>
    </w:p>
    <w:p/>
    <w:p/>
    <w:p>
      <w:r>
        <w:t>ΚΕΦΑΛΑΙΟ: 4.3 Πολυωνυμικές εξισώσεις και ανισώσεις.</w:t>
      </w:r>
    </w:p>
    <w:p/>
    <w:p>
      <w:r>
        <w:t>ΘΕΜΑ 15247</w:t>
      </w:r>
    </w:p>
    <w:p/>
    <w:p>
      <w:r>
        <w:t>ΕΚΦΩΝΗΣΗ</w:t>
      </w:r>
    </w:p>
    <w:p>
      <w:r>
        <w:t>Δίνεται το πολυώνυμο .</w:t>
      </w:r>
    </w:p>
    <w:p>
      <w:r>
        <w:t>α) Να παραγοντοποιήσετε το .</w:t>
      </w:r>
    </w:p>
    <w:p>
      <w:r/>
    </w:p>
    <w:p>
      <w:r>
        <w:t>β) Αν  να λύσετε την ανίσωση .</w:t>
      </w:r>
    </w:p>
    <w:p>
      <w:r/>
    </w:p>
    <w:p/>
    <w:p>
      <w:r>
        <w:t>ΛΥΣΗ</w:t>
      </w:r>
    </w:p>
    <w:p>
      <w:r>
        <w:t>α) Παραγοντοποιούμε το  και έχουμε</w:t>
      </w:r>
    </w:p>
    <w:p>
      <w:r>
        <w:t>β) Το πρόσημο του  φαίνεται στον παρακάτω πίνακα.</w:t>
      </w:r>
    </w:p>
    <w:p>
      <w:r>
        <w:t>Συνεπώς η ανίσωση  αληθεύει για κάθε .</w:t>
      </w:r>
    </w:p>
    <w:p>
      <w:r>
        <w:t>Θέμα 15248</w:t>
      </w:r>
    </w:p>
    <w:p/>
    <w:p/>
    <w:p>
      <w:r>
        <w:t>ΚΕΦΑΛΑΙΟ: 4.2 Διαίρεση πολυωνύμων, 4.3 Πολυωνυμικές εξισώσεις και ανισώσεις.</w:t>
      </w:r>
    </w:p>
    <w:p/>
    <w:p>
      <w:r>
        <w:t>ΘΕΜΑ 15248</w:t>
      </w:r>
    </w:p>
    <w:p/>
    <w:p>
      <w:r>
        <w:t>ΕΚΦΩΝΗΣΗ</w:t>
      </w:r>
    </w:p>
    <w:p>
      <w:r>
        <w:t>Ένα πολυώνυμο  διαιρούμενο με το πολυώνυμο  δίνει πηλίκο  και υπόλοιπο 1.</w:t>
      </w:r>
    </w:p>
    <w:p>
      <w:r>
        <w:t>α) Να βρείτε το πολυώνυμο .</w:t>
      </w:r>
    </w:p>
    <w:p>
      <w:r/>
    </w:p>
    <w:p>
      <w:r>
        <w:t>β) Αν</w:t>
      </w:r>
    </w:p>
    <w:p>
      <w:r>
        <w:t>i. να αποδείξετε ότι το  έχει ρίζα το 1 και γράψετε την ταυτότητα της διαίρεσης .</w:t>
      </w:r>
    </w:p>
    <w:p>
      <w:r/>
    </w:p>
    <w:p>
      <w:r>
        <w:t>ii. να λύσετε την εξίσωση .</w:t>
      </w:r>
    </w:p>
    <w:p>
      <w:r/>
    </w:p>
    <w:p/>
    <w:p>
      <w:r>
        <w:t>ΛΥΣΗ</w:t>
      </w:r>
    </w:p>
    <w:p>
      <w:r>
        <w:t>α) Από την ταυτότητα της διαίρεσης έχουμε</w:t>
      </w:r>
    </w:p>
    <w:p>
      <w:r>
        <w:t>.</w:t>
      </w:r>
    </w:p>
    <w:p>
      <w:r>
        <w:t>β) Με</w:t>
      </w:r>
    </w:p>
    <w:p>
      <w:r>
        <w:t>i. Το σχήμα Horner για τη διαίρεση  φαίνεται παρακάτω.</w:t>
      </w:r>
    </w:p>
    <w:p>
      <w:r>
        <w:t>Συνεπώς το  έχει ρίζα το 1 και η ταυτότητα της διαίρεσης .είναι .</w:t>
      </w:r>
    </w:p>
    <w:p>
      <w:r>
        <w:t>ii. Έχουμε λοιπόν: οπότε</w:t>
      </w:r>
    </w:p>
    <w:p>
      <w:r>
        <w:t>ή   δηλαδή  ή  ή .</w:t>
      </w:r>
    </w:p>
    <w:p>
      <w:r>
        <w:t>Τελικά  (διπλή ρίζα) ή .</w:t>
      </w:r>
    </w:p>
    <w:p>
      <w:r>
        <w:t>Θέμα 15250</w:t>
      </w:r>
    </w:p>
    <w:p/>
    <w:p/>
    <w:p>
      <w:r>
        <w:t>ΚΕΦΑΛΑΙΟ: 4.2 Διαίρεση πολυωνύμων, 4.3 Πολυωνυμικές εξισώσεις και ανισώσεις.</w:t>
      </w:r>
    </w:p>
    <w:p/>
    <w:p>
      <w:r>
        <w:t>ΘΕΜΑ 15250</w:t>
      </w:r>
    </w:p>
    <w:p/>
    <w:p>
      <w:r>
        <w:t>ΕΚΦΩΝΗΣΗ</w:t>
      </w:r>
    </w:p>
    <w:p>
      <w:r>
        <w:t>Δίνεται το πολυώνυμο  το οποίο διαιρούμενο με το  δίνει υπόλοιπο .</w:t>
      </w:r>
    </w:p>
    <w:p>
      <w:r>
        <w:t>α) Να κάνετε τη διαίρεση .</w:t>
      </w:r>
    </w:p>
    <w:p>
      <w:r/>
    </w:p>
    <w:p>
      <w:r>
        <w:t>β) Να βρείτε τις τιμές των  και .</w:t>
      </w:r>
    </w:p>
    <w:p>
      <w:r/>
    </w:p>
    <w:p>
      <w:r>
        <w:t>γ) Έστω και . Αν το πηλίκο της διαίρεσης  είναι το , τότε:</w:t>
      </w:r>
    </w:p>
    <w:p>
      <w:r>
        <w:t>i. να γράψετε την ταυτότητα της διαίρεσης .</w:t>
      </w:r>
    </w:p>
    <w:p>
      <w:r/>
    </w:p>
    <w:p>
      <w:r>
        <w:t>ii. να λύσετε την ανίσωση .</w:t>
      </w:r>
    </w:p>
    <w:p>
      <w:r/>
    </w:p>
    <w:p/>
    <w:p>
      <w:r>
        <w:t>ΛΥΣΗ</w:t>
      </w:r>
    </w:p>
    <w:p>
      <w:r>
        <w:t>α) Η διαίρεση  φαίνεται παρακάτω</w:t>
      </w:r>
    </w:p>
    <w:p>
      <w:r>
        <w:t>β) Από το α) ερώτημα έχουμε ότι το υπόλοιπο της διαίρεσης  είναι το πολυώνυμο . Όμως από την εκφώνηση δίνεται ότι είναι το πολυώνυμο . Συνεπώς τα πολυώνυμα  και πρέπει να είναι ίσα, δηλαδή  και .</w:t>
      </w:r>
    </w:p>
    <w:p>
      <w:r>
        <w:t>γ) Για  και  έχουμε .</w:t>
      </w:r>
    </w:p>
    <w:p>
      <w:r>
        <w:t>i. Η ταυτότητα της διαίρεσης είναι .</w:t>
      </w:r>
    </w:p>
    <w:p>
      <w:r>
        <w:t>ii. Αξιοποιώντας την ταυτότητα της διαίρεσης που βρήκαμε παραπάνω έχουμε .</w:t>
      </w:r>
    </w:p>
    <w:p>
      <w:r>
        <w:t>Το πρόσημο του πολυωνύμου  φαίνεται στον παρακάτω πίνακα.</w:t>
      </w:r>
    </w:p>
    <w:p>
      <w:r>
        <w:t>Συνεπώς η ζητούμενη ανίσωση αληθεύει για κάθε .</w:t>
      </w:r>
    </w:p>
    <w:p>
      <w:r>
        <w:t>Θέμα 15251</w:t>
      </w:r>
    </w:p>
    <w:p/>
    <w:p/>
    <w:p>
      <w:r>
        <w:t>ΚΕΦΑΛΑΙΟ: 4.2 Διαίρεση πολυωνύμων, 4.3 Πολυωνυμικές εξισώσεις και ανισώσεις, 5.2 Λογάριθμοι.</w:t>
      </w:r>
    </w:p>
    <w:p/>
    <w:p>
      <w:r>
        <w:t>ΘΕΜΑ 15251</w:t>
      </w:r>
    </w:p>
    <w:p/>
    <w:p>
      <w:r>
        <w:t>ΕΚΦΩΝΗΣΗ</w:t>
      </w:r>
    </w:p>
    <w:p>
      <w:r>
        <w:t>Δίνεται το πολυώνυμο  το οποίο έχει παράγοντα το .</w:t>
      </w:r>
    </w:p>
    <w:p>
      <w:r>
        <w:t>α) Να βρείτε τον αριθμό .</w:t>
      </w:r>
    </w:p>
    <w:p>
      <w:r/>
    </w:p>
    <w:p>
      <w:r>
        <w:t>β) Για</w:t>
      </w:r>
    </w:p>
    <w:p>
      <w:r>
        <w:t>i. να κάνετε τη διαίρεση  και να γράψετε την ταυτότητα της διαίρεσης.</w:t>
      </w:r>
    </w:p>
    <w:p>
      <w:r/>
    </w:p>
    <w:p>
      <w:r>
        <w:t>ii. αν  να λύσετε την ανίσωση .</w:t>
      </w:r>
    </w:p>
    <w:p>
      <w:r/>
    </w:p>
    <w:p>
      <w:r>
        <w:t>iii. να αποδείξετε ότι .</w:t>
      </w:r>
    </w:p>
    <w:p>
      <w:r/>
    </w:p>
    <w:p/>
    <w:p>
      <w:r>
        <w:t>ΛΥΣΗ</w:t>
      </w:r>
    </w:p>
    <w:p>
      <w:r>
        <w:t>α) Αφού το πολυώνυμο  έχει παράγοντα το , θα ισχύει ότι .</w:t>
      </w:r>
    </w:p>
    <w:p>
      <w:r>
        <w:t>Είναι .</w:t>
      </w:r>
    </w:p>
    <w:p>
      <w:r>
        <w:t>β) Για  έχουμε .</w:t>
      </w:r>
    </w:p>
    <w:p>
      <w:r>
        <w:t>i. Η διαίρεση  φαίνεται παρακάτω.</w:t>
      </w:r>
    </w:p>
    <w:p>
      <w:r>
        <w:t>Η ταυτότητα της διαίρεσης είναι η εξής: .</w:t>
      </w:r>
    </w:p>
    <w:p>
      <w:r>
        <w:t>ii. Αξιοποιώντας την παραπάνω ταυτότητα διαίρεσης έχουμε :</w:t>
      </w:r>
    </w:p>
    <w:p>
      <w:r>
        <w:t>Το πρόσημο του πολυωνύμου  φαίνεται στον παρακάτω πίνακα.</w:t>
      </w:r>
    </w:p>
    <w:p>
      <w:r>
        <w:t>Συνεπώς η ανίσωση  αληθεύει για κάθε .</w:t>
      </w:r>
    </w:p>
    <w:p>
      <w:r>
        <w:t>iii. Είναι  οπότε αφού δείξαμε παραπάνω ότι  για κάθε , είναι .</w:t>
      </w:r>
    </w:p>
    <w:p>
      <w:r>
        <w:t>Θέμα 15266</w:t>
      </w:r>
    </w:p>
    <w:p/>
    <w:p/>
    <w:p>
      <w:r>
        <w:t>ΚΕΦΑΛΑΙΟ: 3.2 Βασικές Τριγωνομετρικές Ταυτότητες, 3.3 Αναγωγή στο 1o Τεταρτημόριο.</w:t>
      </w:r>
    </w:p>
    <w:p/>
    <w:p>
      <w:r>
        <w:t>ΘΕΜΑ 15266</w:t>
      </w:r>
    </w:p>
    <w:p/>
    <w:p>
      <w:r>
        <w:t>ΕΚΦΩΝΗΣΗ</w:t>
      </w:r>
    </w:p>
    <w:p>
      <w:r>
        <w:t>Στο διπλανό σχήμα δίνεται ο τριγωνομετρικός κύκλος και οι γωνίες  και .</w:t>
      </w:r>
    </w:p>
    <w:p>
      <w:r>
        <w:t>α) Να αιτιολογήσετε γιατί .</w:t>
      </w:r>
    </w:p>
    <w:p>
      <w:r/>
    </w:p>
    <w:p>
      <w:r>
        <w:t>β) Να βρείτε το .</w:t>
      </w:r>
    </w:p>
    <w:p>
      <w:r/>
    </w:p>
    <w:p>
      <w:r>
        <w:t>γ) Να βρείτε το ημίτονο και το συνημίτονο της γωνίας –θ.</w:t>
      </w:r>
    </w:p>
    <w:p>
      <w:r/>
    </w:p>
    <w:p/>
    <w:p>
      <w:r>
        <w:t>ΛΥΣΗ</w:t>
      </w:r>
    </w:p>
    <w:p>
      <w:r>
        <w:t>α) Η τελική πλευρά της γωνίας θ είναι η ΟΡ και το σημείο Ρ έχει τετμημένη .  Άρα .</w:t>
      </w:r>
    </w:p>
    <w:p>
      <w:r>
        <w:t>β) Από την γνωστή ταυτότητα , έχουμε   απ’ όπου προκύπτει ότι .</w:t>
      </w:r>
    </w:p>
    <w:p>
      <w:r>
        <w:t>Αλλά , οπότε , άρα .</w:t>
      </w:r>
    </w:p>
    <w:p>
      <w:r>
        <w:t>γ) Επειδή η ΟΣ είναι συμμετρική της ΟΡ ως προς τον άξονα , το σημείο Σ έχει ίδια τετμημένη με το Ρ και αντίθετη τεταγμένη.</w:t>
      </w:r>
    </w:p>
    <w:p>
      <w:r>
        <w:t>Άρα,  και</w:t>
      </w:r>
    </w:p>
    <w:p>
      <w:r>
        <w:t>Θέμα 15267</w:t>
      </w:r>
    </w:p>
    <w:p/>
    <w:p/>
    <w:p>
      <w:r>
        <w:t>ΚΕΦΑΛΑΙΟ: 5.2 Λογάριθμοι, 5.3 Λογαριθμική συνάρτηση.</w:t>
      </w:r>
    </w:p>
    <w:p/>
    <w:p>
      <w:r>
        <w:t>ΘΕΜΑ 15267</w:t>
      </w:r>
    </w:p>
    <w:p/>
    <w:p>
      <w:r>
        <w:t>ΕΚΦΩΝΗΣΗ</w:t>
      </w:r>
    </w:p>
    <w:p>
      <w:r>
        <w:t>Δίνεται η εξίσωση .</w:t>
      </w:r>
    </w:p>
    <w:p>
      <w:r>
        <w:t>α) Να αποδείξετε ότι η εξίσωση γράφεται .</w:t>
      </w:r>
    </w:p>
    <w:p>
      <w:r/>
    </w:p>
    <w:p>
      <w:r>
        <w:t>β) Να λύσετε την εξίσωση.</w:t>
      </w:r>
    </w:p>
    <w:p>
      <w:r/>
    </w:p>
    <w:p/>
    <w:p>
      <w:r>
        <w:t>ΛΥΣΗ</w:t>
      </w:r>
    </w:p>
    <w:p>
      <w:r>
        <w:t>α) Από τις ιδιότητες των λογαρίθμων έχουμε:</w:t>
      </w:r>
    </w:p>
    <w:p>
      <w:r>
        <w:t>οπότε η εξίσωση γράφεται .</w:t>
      </w:r>
    </w:p>
    <w:p>
      <w:r>
        <w:t>β) Η εξίσωση ορίζεται για κάθε , αφού . Έτσι με  και με τη βοήθεια του ερωτήματος α) η εξίσωση γράφεται:</w:t>
      </w:r>
    </w:p>
    <w:p>
      <w:r>
        <w:t>ή</w:t>
      </w:r>
    </w:p>
    <w:p>
      <w:r>
        <w:t>Θέμα 15270</w:t>
      </w:r>
    </w:p>
    <w:p/>
    <w:p/>
    <w:p>
      <w:r>
        <w:t>ΚΕΦΑΛΑΙΟ: 2.1 Μονοτονία-Ακρότατα-Συμμετρίες Συνάρτησης, 4.4 Εξισώσεις και ανισώσεις που ανάγονται σε πολυωνυμικές.</w:t>
      </w:r>
    </w:p>
    <w:p/>
    <w:p>
      <w:r>
        <w:t>ΘΕΜΑ 15270</w:t>
      </w:r>
    </w:p>
    <w:p/>
    <w:p>
      <w:r>
        <w:t>ΕΚΦΩΝΗΣΗ</w:t>
      </w:r>
    </w:p>
    <w:p>
      <w:r>
        <w:t>Στο διπλανό σχήμα δίνεται η γραφική παράσταση μιας συνάρτησης .</w:t>
      </w:r>
    </w:p>
    <w:p>
      <w:r>
        <w:t>α) Να βρείτε την μονοτονία της  και την μέγιστη τιμή της.</w:t>
      </w:r>
    </w:p>
    <w:p>
      <w:r/>
    </w:p>
    <w:p>
      <w:r>
        <w:t>β) Αν , και , να βρείτε το πρόσημο του γινομένου</w:t>
      </w:r>
    </w:p>
    <w:p>
      <w:r/>
    </w:p>
    <w:p>
      <w:r>
        <w:t>γ) Έστω ότι η συνάρτηση του προβλήματος είναι η . Να βρείτε τα κοινά σημεία της γραφικής της παράστασης με την ευθεία .</w:t>
      </w:r>
    </w:p>
    <w:p>
      <w:r/>
    </w:p>
    <w:p/>
    <w:p>
      <w:r>
        <w:t>ΛΥΣΗ</w:t>
      </w:r>
    </w:p>
    <w:p>
      <w:r>
        <w:t>α) Από το σχήμα της εκφώνησης προκύπτει ότι η f είναι γνησίως φθίνουσα στο πεδίο ορισμού της. Επίσης,  η μέγιστη τιμή της είναι ίση με 1 και επιτυγχάνεται όταν .</w:t>
      </w:r>
    </w:p>
    <w:p>
      <w:r>
        <w:t>β) Από την ανισότητα  και τη μονοτονία της f συμπεραίνουμε ότι , οπότε .</w:t>
      </w:r>
    </w:p>
    <w:p>
      <w:r>
        <w:t>Επίσης, , οπότε  , απ’ όπου προκύπτει ότι .</w:t>
      </w:r>
    </w:p>
    <w:p>
      <w:r>
        <w:t>Άρα, .</w:t>
      </w:r>
    </w:p>
    <w:p>
      <w:r>
        <w:t>γ) Οι τετμημένες των κοινών σημείων της γραφικής παράστασης  της f με την ευθεία, δίνονται από τη λύση της εξίσωσης . Με  έχουμε:</w:t>
      </w:r>
    </w:p>
    <w:p>
      <w:r>
        <w:t>Αν θέσουμε , τότε η εξίσωση γράφεται  και έχει λύσεις τους αριθμούς και . Έτσι έχουμε:</w:t>
      </w:r>
    </w:p>
    <w:p>
      <w:r>
        <w:t>που είναι αδύνατη.</w:t>
      </w:r>
    </w:p>
    <w:p>
      <w:r>
        <w:t>Άρα το μοναδικό κοινό σημείο της  με την ευθεία είναι το .</w:t>
      </w:r>
    </w:p>
    <w:p>
      <w:r>
        <w:t>Εναλλακτική λύση του ερωτήματος γ)</w:t>
      </w:r>
    </w:p>
    <w:p>
      <w:r>
        <w:t>Παρατηρούμε ότι ο αριθμός  είναι λύση της εξίσωσης . Επιπλέον:</w:t>
      </w:r>
    </w:p>
    <w:p>
      <w:r>
        <w:t>Αν , τότε  και , οπότε .</w:t>
      </w:r>
    </w:p>
    <w:p>
      <w:r>
        <w:t>Αν , τότε  και , οπότε .</w:t>
      </w:r>
    </w:p>
    <w:p>
      <w:r>
        <w:t>Επομένως η εξίσωση  έχει μοναδική λύση την  και το μοναδικό κοινό σημείο της  με την ευθεία είναι το .</w:t>
      </w:r>
    </w:p>
    <w:p>
      <w:r>
        <w:t>Θέμα 15288</w:t>
      </w:r>
    </w:p>
    <w:p/>
    <w:p/>
    <w:p>
      <w:r>
        <w:t>ΚΕΦΑΛΑΙΟ: 3.4 Οι τριγωνομετρικές συναρτήσεις, 3.5 Βασικές τριγωνομετρικές εξισώσεις.</w:t>
      </w:r>
    </w:p>
    <w:p/>
    <w:p>
      <w:r>
        <w:t>ΘΕΜΑ 15288</w:t>
      </w:r>
    </w:p>
    <w:p/>
    <w:p>
      <w:r>
        <w:t>ΕΚΦΩΝΗΣΗ</w:t>
      </w:r>
    </w:p>
    <w:p>
      <w:r>
        <w:t>Δίνεται η συνάρτηση , .</w:t>
      </w:r>
    </w:p>
    <w:p>
      <w:r>
        <w:t>α) Να βρείτε την περίοδο , τη μέγιστη και την ελάχιστη τιμή της .</w:t>
      </w:r>
    </w:p>
    <w:p>
      <w:r/>
    </w:p>
    <w:p>
      <w:r>
        <w:t>β) Στο παρακάτω σχήμα δίνεται η γραφική παράσταση της συνάρτησης , με ,  και πεδίο ορισμού το .</w:t>
      </w:r>
    </w:p>
    <w:p>
      <w:r>
        <w:t>Με βάση το σχήμα, να βρείτε τους πραγματικούς αριθμούς  και . Να αιτιολογήσετε την απάντησή σας.</w:t>
      </w:r>
    </w:p>
    <w:p>
      <w:r/>
    </w:p>
    <w:p>
      <w:r>
        <w:t>Για  και , να λύσετε την εξίσωση  στο διάστημα</w:t>
      </w:r>
    </w:p>
    <w:p>
      <w:r/>
    </w:p>
    <w:p/>
    <w:p>
      <w:r>
        <w:t>ΛΥΣΗ</w:t>
      </w:r>
    </w:p>
    <w:p>
      <w:r>
        <w:t>α) Η περίοδος της συνάρτησης είναι , η μέγιστη τιμή της είναι , και η ελάχιστη τιμή της είναι .</w:t>
      </w:r>
    </w:p>
    <w:p>
      <w:r>
        <w:t>β)</w:t>
      </w:r>
    </w:p>
    <w:p>
      <w:r>
        <w:t>i. Από την γραφική παράσταση της ημιτονοειδούς συνάρτησης , παρατηρούμε ότι παρουσιάζει μέγιστο για  και το επόμενο μέγιστο για . Άρα η περίοδος της συνάρτησης είναι , οπότε . Η καμπύλη προκύπτει από κατακόρυφη μετατόπιση της γραφικής παράστασης της  κατά  μονάδα προς τα πάνω, άρα . Επίσης</w:t>
      </w:r>
    </w:p>
    <w:p>
      <w:r>
        <w:t>.</w:t>
      </w:r>
    </w:p>
    <w:p>
      <w:r>
        <w:t>Τελικά .</w:t>
      </w:r>
    </w:p>
    <w:p>
      <w:r>
        <w:t>ii. Η εξίσωση γίνεται:</w:t>
      </w:r>
    </w:p>
    <w:p>
      <w:r>
        <w:t>Δηλαδή: . Επειδή , για  στον πρώτο τύπο λύσεων προκύπτει  και στον δεύτερο τύπο λύσεων προκύπτει  (που προκύπτει και από τον πρώτο τύπο λύσεων για ). Από τις άλλες τιμές του  προκύπτουν λύσεις οι οποίες δεν ανήκουν στο διάστημα .</w:t>
      </w:r>
    </w:p>
    <w:p>
      <w:r>
        <w:t>Η γραφική λύση της εξίσωσης φαίνεται στο παρακάτω σχήμα.</w:t>
      </w:r>
    </w:p>
    <w:p>
      <w:r>
        <w:t>Τελικά ή εξίσωση έχει δυο λύσεις στο , τις  και .</w:t>
      </w:r>
    </w:p>
    <w:p>
      <w:r>
        <w:t>Θέμα 15347</w:t>
      </w:r>
    </w:p>
    <w:p/>
    <w:p/>
    <w:p>
      <w:r>
        <w:t>ΚΕΦΑΛΑΙΟ: 3.2 Βασικές Τριγωνομετρικές Ταυτότητες, 3.3 Αναγωγή στο 1o Τεταρτημόριο, 3.4 Οι τριγωνομετρικές συναρτήσεις, 3.5 Βασικές τριγωνομετρικές εξισώσεις.</w:t>
      </w:r>
    </w:p>
    <w:p/>
    <w:p>
      <w:r>
        <w:t>ΘΕΜΑ 15347</w:t>
      </w:r>
    </w:p>
    <w:p/>
    <w:p>
      <w:r>
        <w:t>ΕΚΦΩΝΗΣΗ</w:t>
      </w:r>
    </w:p>
    <w:p>
      <w:r>
        <w:t>Δίνεται η συνάρτηση , με .</w:t>
      </w:r>
    </w:p>
    <w:p>
      <w:r>
        <w:t>α) Να δείξετε ότι .</w:t>
      </w:r>
    </w:p>
    <w:p>
      <w:r/>
    </w:p>
    <w:p>
      <w:r>
        <w:t>β) Να εξετάσετε αν η συνάρτηση  είναι άρτια ή περιττή.</w:t>
      </w:r>
    </w:p>
    <w:p>
      <w:r>
        <w:t>γ) Να βρείτε το  αν είναι γνωστό ότι η γραφική παράσταση της  διέρχεται από το σημείο .</w:t>
      </w:r>
    </w:p>
    <w:p>
      <w:r>
        <w:t>δ) Για  και , να εξετάσετε (αν υπάρχουν) κοινά σημεία των γραφικών παραστάσεων των συναρτήσεων  και .</w:t>
      </w:r>
    </w:p>
    <w:p>
      <w:r/>
    </w:p>
    <w:p/>
    <w:p>
      <w:r>
        <w:t>ΛΥΣΗ</w:t>
      </w:r>
    </w:p>
    <w:p>
      <w:r>
        <w:t>α) Είναι:  και .</w:t>
      </w:r>
    </w:p>
    <w:p>
      <w:r>
        <w:t>Άρα: .</w:t>
      </w:r>
    </w:p>
    <w:p>
      <w:r>
        <w:t>β) Το πεδίο ορισμού της συνάρτησης  είναι το σύνολο των πραγματικών αριθμών .</w:t>
      </w:r>
    </w:p>
    <w:p>
      <w:r>
        <w:t>Άρα για κάθε  και .</w:t>
      </w:r>
    </w:p>
    <w:p>
      <w:r>
        <w:t>Έχουμε: .</w:t>
      </w:r>
    </w:p>
    <w:p>
      <w:r>
        <w:t>Άρα η συνάρτηση  είναι άρτια.</w:t>
      </w:r>
    </w:p>
    <w:p>
      <w:r>
        <w:t>γ) Η γραφική παράσταση της συνάρτησης  διέρχεται από το σημείο  αν και μόνον αν .</w:t>
      </w:r>
    </w:p>
    <w:p>
      <w:r>
        <w:t>δ) Με  έχουμε .</w:t>
      </w:r>
    </w:p>
    <w:p>
      <w:r>
        <w:t>Για να βρούμε τις τετμημένες των κοινών σημείων των δύο γραφικών παραστάσεων λύνουμε την εξίσωση :</w:t>
      </w:r>
    </w:p>
    <w:p>
      <w:r>
        <w:t>, αδύνατη.</w:t>
      </w:r>
    </w:p>
    <w:p>
      <w:r>
        <w:t>Αφού η παραπάνω εξίσωση είναι αδύνατη, δεν υπάρχουν σημεία τομής των δύο γραφικών παραστάσεων.</w:t>
      </w:r>
    </w:p>
    <w:p>
      <w:r>
        <w:t>Θέμα 15349</w:t>
      </w:r>
    </w:p>
    <w:p/>
    <w:p/>
    <w:p>
      <w:r>
        <w:t>ΚΕΦΑΛΑΙΟ: 2.1 Μονοτονία-Ακρότατα-Συμμετρίες Συνάρτησης, 4.3 Πολυωνυμικές εξισώσεις και ανισώσεις.</w:t>
      </w:r>
    </w:p>
    <w:p/>
    <w:p>
      <w:r>
        <w:t>ΘΕΜΑ 15349</w:t>
      </w:r>
    </w:p>
    <w:p/>
    <w:p>
      <w:r>
        <w:t>ΕΚΦΩΝΗΣΗ</w:t>
      </w:r>
    </w:p>
    <w:p>
      <w:r>
        <w:t>Δίνεται η γραφική παράσταση   της συνάρτησης με πεδίο ορισμού το , όπως φαίνεται στο σχήμα.</w:t>
      </w:r>
    </w:p>
    <w:p>
      <w:r>
        <w:t>α) Να αιτιολογήσετε γιατί η συνάρτηση είναι άρτια.</w:t>
      </w:r>
    </w:p>
    <w:p>
      <w:r/>
    </w:p>
    <w:p>
      <w:r>
        <w:t>β) Αν γνωρίζετε ότι τα σημεία  Α και ( ανήκουν στη γραφική παράσταση της  να βρείτε τα διαστήματα μονοτονίας της συνάρτησης .</w:t>
      </w:r>
    </w:p>
    <w:p>
      <w:r/>
    </w:p>
    <w:p>
      <w:r>
        <w:t>γ) Να λύσετε γραφικά την εξίσωση</w:t>
      </w:r>
    </w:p>
    <w:p>
      <w:r/>
    </w:p>
    <w:p/>
    <w:p>
      <w:r>
        <w:t>ΛΥΣΗ</w:t>
      </w:r>
    </w:p>
    <w:p>
      <w:r>
        <w:t>α) Για κάθε  έχουμε   και από το σχήμα παρατηρούμε πως η  έχει άξονα συμμετρίας τον . Άρα, η συνάρτηση f είναι άρτια.</w:t>
      </w:r>
    </w:p>
    <w:p>
      <w:r>
        <w:t>β) Από τη γραφική παράσταση  , η συνάρτηση f  είναι γνησίως φθίνουσα για  και  ενώ η συνάρτηση   είναι γνησίως αύξουσα για  και .</w:t>
      </w:r>
    </w:p>
    <w:p>
      <w:r>
        <w:t>γ) Για τις λύσεις της εξίσωσης   αρκεί να βρούμε τις τετμημένες των σημείων που η  τέμνει τον άξονα x΄x, δηλαδή τα σημεία που έχουν τεταγμένη ίση με μηδέν. Αυτά είναι  Άρα οι λύσεις της εξίσωσης είναι</w:t>
      </w:r>
    </w:p>
    <w:p>
      <w:r>
        <w:t>Θέμα 15372</w:t>
      </w:r>
    </w:p>
    <w:p/>
    <w:p/>
    <w:p>
      <w:r>
        <w:t>ΚΕΦΑΛΑΙΟ: 2.1 Μονοτονία-Ακρότατα-Συμμετρίες Συνάρτησης.</w:t>
      </w:r>
    </w:p>
    <w:p/>
    <w:p>
      <w:r>
        <w:t>ΘΕΜΑ 15372</w:t>
      </w:r>
    </w:p>
    <w:p/>
    <w:p>
      <w:r>
        <w:t>ΕΚΦΩΝΗΣΗ</w:t>
      </w:r>
    </w:p>
    <w:p>
      <w:r>
        <w:t>Στο παραπάνω σχήμα δίνεται ένα τμήμα της γραφικής παράστασης μιας άρτιας  συνάρτησης με πεδίο ορισμού το</w:t>
      </w:r>
    </w:p>
    <w:p>
      <w:r>
        <w:t>α) Να μεταφέρεται το σχήμα στην κόλλα σας και να συμπληρώσετε τη γραφική παράσταση με το κομμάτι της καμπύλης που λείπει. Να αιτιολογήσετε την απάντησής σας.</w:t>
      </w:r>
    </w:p>
    <w:p>
      <w:r/>
    </w:p>
    <w:p>
      <w:r>
        <w:t>β) Να βρείτε:</w:t>
      </w:r>
    </w:p>
    <w:p>
      <w:r>
        <w:t>i.  Τα διαστήματα μονοτονίας της συνάρτησης f.</w:t>
      </w:r>
    </w:p>
    <w:p>
      <w:r/>
    </w:p>
    <w:p>
      <w:r>
        <w:t>ii.  Tο είδος του ακροτάτου και τη θέση που το παρουσιάζει.</w:t>
      </w:r>
    </w:p>
    <w:p>
      <w:r/>
    </w:p>
    <w:p/>
    <w:p>
      <w:r>
        <w:t>ΛΥΣΗ</w:t>
      </w:r>
    </w:p>
    <w:p>
      <w:r>
        <w:t>α) Γνωρίζουμε ότι η συνάρτηση είναι άρτια για κάθε  επομένως, έχει άξονα συμμετρίας τον y΄y. Το κομμάτι της συνάρτησης που λείπει είναι το συμμετρικό ως προς τον άξονα y΄y. Σύμφωνα με τα παραπάνω προκύπτει η παρακάτω γραφική παράσταση της συνάρτησης</w:t>
      </w:r>
    </w:p>
    <w:p>
      <w:r>
        <w:t>β)</w:t>
      </w:r>
    </w:p>
    <w:p>
      <w:r>
        <w:t>i. Η συνάρτηση f ορίζεται για κάθε</w:t>
      </w:r>
    </w:p>
    <w:p>
      <w:r>
        <w:t>Από τη γραφική παράσταση προκύπτει ότι</w:t>
      </w:r>
    </w:p>
    <w:p>
      <w:r>
        <w:t>για  η συνάρτηση είναι γνησίως φθίνουσα ενώ</w:t>
      </w:r>
    </w:p>
    <w:p>
      <w:r>
        <w:t>για    η συνάρτηση είναι γνησίως αύξουσα.</w:t>
      </w:r>
    </w:p>
    <w:p>
      <w:r>
        <w:t>ii. Από τη γραφική παράσταση της συνάρτησης f βλέπουμε ότι έχει ελάχιστη τιμή το -8 για x=0.</w:t>
      </w:r>
    </w:p>
    <w:p>
      <w:r>
        <w:t>Θέμα 15391</w:t>
      </w:r>
    </w:p>
    <w:p/>
    <w:p/>
    <w:p>
      <w:r>
        <w:t>ΚΕΦΑΛΑΙΟ: 3.1 Τριγωνομετρικοί Αριθμοί Γωνίας, 3.3 Αναγωγή στο 1o Τεταρτημόριο, 3.4 Οι τριγωνομετρικές συναρτήσεις.</w:t>
      </w:r>
    </w:p>
    <w:p/>
    <w:p>
      <w:r>
        <w:t>ΘΕΜΑ 15391</w:t>
      </w:r>
    </w:p>
    <w:p/>
    <w:p>
      <w:r>
        <w:t>ΕΚΦΩΝΗΣΗ</w:t>
      </w:r>
    </w:p>
    <w:p>
      <w:r>
        <w:t>Στο παρακάτω σχήμα δίνονται οι γραφικές παραστάσεις των συναρτήσεων  και , .</w:t>
      </w:r>
    </w:p>
    <w:p>
      <w:r>
        <w:t>α) Να βρείτε τις συντεταγμένες των σημείων Α και Β.</w:t>
      </w:r>
    </w:p>
    <w:p>
      <w:r/>
    </w:p>
    <w:p>
      <w:r>
        <w:t>β) Να βρείτε την μονοτονία της συνάρτησης  στο  και την μονοτονία της συνάρτησης  στο .</w:t>
      </w:r>
    </w:p>
    <w:p>
      <w:r/>
    </w:p>
    <w:p>
      <w:r>
        <w:t>γ) Με την βοήθεια του ερωτήματος β) ή με όποιον άλλο τρόπο θέλετε, να συγκρίνετε, με δικαιολόγηση, τους αριθμούς:</w:t>
      </w:r>
    </w:p>
    <w:p>
      <w:r>
        <w:t>και .</w:t>
      </w:r>
    </w:p>
    <w:p>
      <w:r/>
    </w:p>
    <w:p>
      <w:r>
        <w:t>και .</w:t>
      </w:r>
    </w:p>
    <w:p>
      <w:r/>
    </w:p>
    <w:p/>
    <w:p>
      <w:r>
        <w:t>ΛΥΣΗ</w:t>
      </w:r>
    </w:p>
    <w:p>
      <w:r>
        <w:t>α) Τα σημεία Α και Β αντιστοιχούν στις λύσεις της εξίσωσης  για . Γνωρίζουμε ότι  , ενώ   και</w:t>
      </w:r>
    </w:p>
    <w:p>
      <w:r>
        <w:t>, έχουμε ότι  και .</w:t>
      </w:r>
    </w:p>
    <w:p>
      <w:r>
        <w:t>β) Η συνάρτηση  είναι γνησίως φθίνουσα στο διάστημα  και η  είναι γνησίως αύξουσα στο διάστημα .</w:t>
      </w:r>
    </w:p>
    <w:p>
      <w:r>
        <w:t>γ)</w:t>
      </w:r>
    </w:p>
    <w:p>
      <w:r>
        <w:t>Παρατηρούμε ότι π και αφού η  είναι γνησίως φθίνουσα στο διάστημα , άρα .</w:t>
      </w:r>
    </w:p>
    <w:p>
      <w:r>
        <w:t>Ανάλογα, είναι  και αφού η  είναι γνησίως αύξουσα στο διάστημα , άρα .</w:t>
      </w:r>
    </w:p>
    <w:p>
      <w:r>
        <w:t>Θέμα 15392</w:t>
      </w:r>
    </w:p>
    <w:p/>
    <w:p/>
    <w:p>
      <w:r>
        <w:t>ΚΕΦΑΛΑΙΟ: 5.1 Εκθετική συνάρτηση, 5.2 Λογάριθμοι.</w:t>
      </w:r>
    </w:p>
    <w:p/>
    <w:p>
      <w:r>
        <w:t>ΘΕΜΑ 15392</w:t>
      </w:r>
    </w:p>
    <w:p/>
    <w:p>
      <w:r>
        <w:t>ΕΚΦΩΝΗΣΗ</w:t>
      </w:r>
    </w:p>
    <w:p>
      <w:r>
        <w:t>Στο παρακάτω σχήμα δίνονται οι γραφικές παραστάσεις των συναρτήσεων  και , . Μια ευθεία παράλληλη προς τον άξονα  τέμνει τον άξονα  στο σημείο .</w:t>
      </w:r>
    </w:p>
    <w:p>
      <w:r>
        <w:t>α) Να βρείτε τις συντεταγμένες των σημείων Α και Β.</w:t>
      </w:r>
    </w:p>
    <w:p>
      <w:r/>
    </w:p>
    <w:p>
      <w:r>
        <w:t>β) Να βρείτε την τετμημένη του σημείου Σ.</w:t>
      </w:r>
    </w:p>
    <w:p>
      <w:r/>
    </w:p>
    <w:p>
      <w:r>
        <w:t>γ) Αν είναι  οι τετμημένες των σημείων  αντίστοιχα, να αποδείξετε ότι</w:t>
      </w:r>
    </w:p>
    <w:p>
      <w:r>
        <w:t>.</w:t>
      </w:r>
    </w:p>
    <w:p>
      <w:r/>
    </w:p>
    <w:p/>
    <w:p>
      <w:r>
        <w:t>ΛΥΣΗ</w:t>
      </w:r>
    </w:p>
    <w:p>
      <w:r>
        <w:t>α) Το σημείο Α έχει τετμημένη μηδέν και τεταγμένη , έτσι είναι .</w:t>
      </w:r>
    </w:p>
    <w:p>
      <w:r>
        <w:t>Το σημείο Β έχει τεταγμένη  και τετμημένη  για την οποία ισχύει . Άρα , έτσι . Ώστε .</w:t>
      </w:r>
    </w:p>
    <w:p>
      <w:r>
        <w:t>β) Το σημείο Σ έχει τετμημένη  ώστε</w:t>
      </w:r>
    </w:p>
    <w:p>
      <w:r>
        <w:t>. Έτσι  άρα .</w:t>
      </w:r>
    </w:p>
    <w:p>
      <w:r>
        <w:t>γ) Είναι .</w:t>
      </w:r>
    </w:p>
    <w:p>
      <w:r>
        <w:t>Θέμα 15393</w:t>
      </w:r>
    </w:p>
    <w:p/>
    <w:p/>
    <w:p>
      <w:r>
        <w:t>ΚΕΦΑΛΑΙΟ: 2.2 Κατακόρυφη-Οριζόντια Μετατόπιση Καμπύλης, 5.1 Εκθετική συνάρτηση, 5.3 Λογαριθμική συνάρτηση.</w:t>
      </w:r>
    </w:p>
    <w:p/>
    <w:p>
      <w:r>
        <w:t>ΘΕΜΑ 15393</w:t>
      </w:r>
    </w:p>
    <w:p/>
    <w:p>
      <w:r>
        <w:t>ΕΚΦΩΝΗΣΗ</w:t>
      </w:r>
    </w:p>
    <w:p>
      <w:r>
        <w:t>Στο παρακάτω σχήμα δίνονται οι γραφικές παραστάσεις των συναρτήσεων ,   και δύο άλλων συναρτήσεων  και ,  που προέκυψαν από μετατοπίσεις της γραφικής παράστασης της .</w:t>
      </w:r>
    </w:p>
    <w:p>
      <w:r>
        <w:t>α) Να εξηγήσετε με τι είδους μετατοπίσεις προέκυψαν οι γραφικές παραστάσεις των  και  από την γραφική παράσταση της  .</w:t>
      </w:r>
    </w:p>
    <w:p>
      <w:r/>
    </w:p>
    <w:p>
      <w:r>
        <w:t>β) Να γράψετε τους τύπους των συναρτήσεων  και .</w:t>
      </w:r>
    </w:p>
    <w:p>
      <w:r/>
    </w:p>
    <w:p>
      <w:r>
        <w:t>γ) Να βρείτε την τετμημένη του σημείου Α της γραφικής παράστασης της  του οποίου η τεταγμένη είναι 16.</w:t>
      </w:r>
    </w:p>
    <w:p>
      <w:r/>
    </w:p>
    <w:p/>
    <w:p>
      <w:r>
        <w:t>ΛΥΣΗ</w:t>
      </w:r>
    </w:p>
    <w:p>
      <w:r>
        <w:t>α) Παρατηρούμε ότι η γραφική παράσταση της  προέκυψε από μία οριζόντια μετατόπιση της γραφικής παράστασης της  κατά 2 μονάδες προς τα δεξιά.</w:t>
      </w:r>
    </w:p>
    <w:p>
      <w:r>
        <w:t>Επίσης, η γραφική παράσταση της  προέκυψε από μία κατακόρυφη μετατόπιση της γραφικής παράστασης της  κατά 1 μονάδα προς τα πάνω.</w:t>
      </w:r>
    </w:p>
    <w:p>
      <w:r>
        <w:t>β) Με βάση τα παραπάνω, έχουμε:</w:t>
      </w:r>
    </w:p>
    <w:p>
      <w:r>
        <w:t>, άρα .</w:t>
      </w:r>
    </w:p>
    <w:p>
      <w:r>
        <w:t>και .</w:t>
      </w:r>
    </w:p>
    <w:p>
      <w:r>
        <w:t>γ) Ζητάμε την τιμή του , ώστε .</w:t>
      </w:r>
    </w:p>
    <w:p>
      <w:r>
        <w:t>Έτσι, το ζητούμενο σημείο είναι .</w:t>
      </w:r>
    </w:p>
    <w:p>
      <w:r>
        <w:t>Θέμα 15422</w:t>
      </w:r>
    </w:p>
    <w:p/>
    <w:p/>
    <w:p>
      <w:r>
        <w:t>ΚΕΦΑΛΑΙΟ: 3.1 Τριγωνομετρικοί Αριθμοί Γωνίας, 3.2 Βασικές Τριγωνομετρικές Ταυτότητες, 3.3 Αναγωγή στο 1o Τεταρτημόριο, 3.4 Οι τριγωνομετρικές συναρτήσεις.</w:t>
      </w:r>
    </w:p>
    <w:p/>
    <w:p>
      <w:r>
        <w:t>ΘΕΜΑ 15422</w:t>
      </w:r>
    </w:p>
    <w:p/>
    <w:p>
      <w:r>
        <w:t>ΕΚΦΩΝΗΣΗ</w:t>
      </w:r>
    </w:p>
    <w:p>
      <w:r>
        <w:t>Δίνεται η συνάρτηση  με , η οποία έχει μέγιστη τιμή το 4.</w:t>
      </w:r>
    </w:p>
    <w:p>
      <w:r>
        <w:t>α) Να δείξετε ότι .</w:t>
      </w:r>
    </w:p>
    <w:p>
      <w:r/>
    </w:p>
    <w:p>
      <w:r>
        <w:t>β)</w:t>
      </w:r>
    </w:p>
    <w:p>
      <w:r>
        <w:t>Να δείξετε ότι .</w:t>
      </w:r>
    </w:p>
    <w:p>
      <w:r/>
    </w:p>
    <w:p>
      <w:r>
        <w:t>Να βρείτε την περίοδο της .</w:t>
      </w:r>
    </w:p>
    <w:p>
      <w:r/>
    </w:p>
    <w:p>
      <w:r>
        <w:t>γ) Να παραστήσετε γραφικά τη συνάρτηση σε διάστημα μιας περιόδου.</w:t>
      </w:r>
    </w:p>
    <w:p>
      <w:r/>
    </w:p>
    <w:p>
      <w:r>
        <w:t>δ) Αν , να βρείτε, αν υπάρχουν, τα κοινά σημεία της  με την , όπου  οι γραφικές παραστάσεις των  αντίστοιχα.</w:t>
      </w:r>
    </w:p>
    <w:p>
      <w:r/>
    </w:p>
    <w:p/>
    <w:p>
      <w:r>
        <w:t>ΛΥΣΗ</w:t>
      </w:r>
    </w:p>
    <w:p>
      <w:r>
        <w:t>α) Είναι: .</w:t>
      </w:r>
    </w:p>
    <w:p>
      <w:r>
        <w:t>β)</w:t>
      </w:r>
    </w:p>
    <w:p>
      <w:r>
        <w:t>Η μέγιστη τιμή της συνάρτησης   καθορίζεται από το συντελεστή</w:t>
      </w:r>
    </w:p>
    <w:p>
      <w:r>
        <w:t>Πρέπει δηλαδή .</w:t>
      </w:r>
    </w:p>
    <w:p>
      <w:r>
        <w:t>Η περίοδος  .</w:t>
      </w:r>
    </w:p>
    <w:p>
      <w:r>
        <w:t>γ) Η γραφική παράσταση της  στο διάστημα , βάσει του παρακάτω πίνακα:</w:t>
      </w:r>
    </w:p>
    <w:p>
      <w:r>
        <w:t>δίνεται στο παρακάτω σχήμα:</w:t>
      </w:r>
    </w:p>
    <w:p>
      <w:r>
        <w:t>δ) Για να βρούμε τις τετμημένες των κοινών σημείων των δύο γραφικών παραστάσεων λύνουμε την εξίσωση:</w:t>
      </w:r>
    </w:p>
    <w:p>
      <w:r>
        <w:t>αδύνατη.</w:t>
      </w:r>
    </w:p>
    <w:p>
      <w:r>
        <w:t>Αφού η παραπάνω εξίσωση είναι αδύνατη, δεν υπάρχουν σημεία τομής των δύο γραφικών παραστάσεων.</w:t>
      </w:r>
    </w:p>
    <w:p>
      <w:r>
        <w:t>Θέμα 15431</w:t>
      </w:r>
    </w:p>
    <w:p/>
    <w:p/>
    <w:p>
      <w:r>
        <w:t>ΚΕΦΑΛΑΙΟ: 1.1 Γραμμικά Συστήματα, 2.1 Μονοτονία-Ακρότατα-Συμμετρίες Συνάρτησης, 4.2 Διαίρεση πολυωνύμων, 4.3 Πολυωνυμικές εξισώσεις και ανισώσεις.</w:t>
      </w:r>
    </w:p>
    <w:p/>
    <w:p>
      <w:r>
        <w:t>ΘΕΜΑ 15431</w:t>
      </w:r>
    </w:p>
    <w:p/>
    <w:p>
      <w:r>
        <w:t>ΕΚΦΩΝΗΣΗ</w:t>
      </w:r>
    </w:p>
    <w:p>
      <w:r>
        <w:t>α) Δίνεται το πολυώνυμο ,  με .</w:t>
      </w:r>
    </w:p>
    <w:p>
      <w:r>
        <w:t>Αν το πολυώνυμο έχει παράγοντα το  και το υπόλοιπο της διαίρεσής του με  είναι , να δείξετε ότι:</w:t>
      </w:r>
    </w:p>
    <w:p>
      <w:r/>
    </w:p>
    <w:p>
      <w:r>
        <w:t>Να δείξετε ότι  και .</w:t>
      </w:r>
    </w:p>
    <w:p>
      <w:r/>
    </w:p>
    <w:p>
      <w:r>
        <w:t>β) Να βρείτε τις τιμές του , για τις οποίες η γραφική παράσταση της συνάρτησης</w:t>
        <w:br/>
        <w:t>είναι κάτω από τον άξονα .</w:t>
      </w:r>
    </w:p>
    <w:p>
      <w:r/>
    </w:p>
    <w:p>
      <w:r>
        <w:t>γ) Αν η γραφική παράσταση της  είναι η ακόλουθη, να βρείτε τα διαστήματα μονοτονίας της.</w:t>
      </w:r>
    </w:p>
    <w:p>
      <w:r/>
    </w:p>
    <w:p/>
    <w:p>
      <w:r>
        <w:t>ΛΥΣΗ</w:t>
      </w:r>
    </w:p>
    <w:p>
      <w:r>
        <w:t>α)</w:t>
      </w:r>
    </w:p>
    <w:p>
      <w:r>
        <w:t>Αφού το πολυώνυμο  έχει παράγοντα το  ισχύει ότι:</w:t>
      </w:r>
    </w:p>
    <w:p>
      <w:r>
        <w:t>Επίσης το υπόλοιπο της διαίρεσης του  με το  είναι το . Άρα,</w:t>
      </w:r>
    </w:p>
    <w:p>
      <w:r>
        <w:t>Για να βρούμε τις τιμές των ,  λύνουμε το σύστημα:</w:t>
      </w:r>
    </w:p>
    <w:p>
      <w:r>
        <w:t>β) Κάνουμε τη διαίρεση  με το σχήμα Horner και έχουμε:</w:t>
      </w:r>
    </w:p>
    <w:p>
      <w:r>
        <w:t>Άρα, . Το τριώνυμο  έχει διακρίνουσα</w:t>
      </w:r>
    </w:p>
    <w:p>
      <w:r>
        <w:t>και ρίζες:</w:t>
      </w:r>
    </w:p>
    <w:p>
      <w:r>
        <w:t>Άρα,</w:t>
      </w:r>
    </w:p>
    <w:p>
      <w:r>
        <w:t>Η γραφική παράσταση της  βρίσκεται κάτω από τον άξονα  για τις τιμές του  για τις οποίες</w:t>
      </w:r>
    </w:p>
    <w:p>
      <w:r>
        <w:t>Ο πίνακας προσήμων του  είναι ο ακόλουθος:</w:t>
      </w:r>
    </w:p>
    <w:p>
      <w:r>
        <w:t>Άρα, .</w:t>
      </w:r>
    </w:p>
    <w:p>
      <w:r>
        <w:t>γ) Από το ερώτημα β) προκύπτει ότι η γραφική παράσταση της  τέμνει τον άξονα  στα σημεία  και . Από τη γραφική παράσταση προκύπτει ότι η συνάρτηση  είναι γνησίως αύξουσα στα διαστήματα  και  και γνησίως φθίνουσα στο .</w:t>
      </w:r>
    </w:p>
    <w:p>
      <w:r>
        <w:t>Θέμα 15437</w:t>
      </w:r>
    </w:p>
    <w:p/>
    <w:p/>
    <w:p>
      <w:r>
        <w:t>ΚΕΦΑΛΑΙΟ: 2.1 Μονοτονία-Ακρότατα-Συμμετρίες Συνάρτησης.</w:t>
      </w:r>
    </w:p>
    <w:p/>
    <w:p>
      <w:r>
        <w:t>ΘΕΜΑ 15437</w:t>
      </w:r>
    </w:p>
    <w:p/>
    <w:p>
      <w:r>
        <w:t>ΕΚΦΩΝΗΣΗ</w:t>
      </w:r>
    </w:p>
    <w:p>
      <w:r>
        <w:t>Δίνεται η συνάρτηση , της οποίας η γραφική παράσταση φαίνεται στο</w:t>
      </w:r>
    </w:p>
    <w:p>
      <w:r>
        <w:t>παρακάτω σχήμα:</w:t>
      </w:r>
    </w:p>
    <w:p>
      <w:r>
        <w:t>α) Να βρείτε το πεδίο ορισμού της συνάρτησης.</w:t>
      </w:r>
    </w:p>
    <w:p>
      <w:r/>
    </w:p>
    <w:p>
      <w:r>
        <w:t>β) Να προσδιορίσετε το ολικό ελάχιστο της συνάρτησης, καθώς και τη θέση αυτού.</w:t>
      </w:r>
    </w:p>
    <w:p>
      <w:r/>
    </w:p>
    <w:p>
      <w:r>
        <w:t>γ) Να βρείτε τα διαστήματα στα οποία η συνάρτηση είναι</w:t>
      </w:r>
    </w:p>
    <w:p>
      <w:r>
        <w:t>γνησίως φθίνουσα</w:t>
      </w:r>
    </w:p>
    <w:p>
      <w:r>
        <w:t>γνησίως αύξουσα</w:t>
      </w:r>
    </w:p>
    <w:p>
      <w:r/>
    </w:p>
    <w:p>
      <w:r/>
    </w:p>
    <w:p/>
    <w:p>
      <w:r>
        <w:t>ΛΥΣΗ</w:t>
      </w:r>
    </w:p>
    <w:p>
      <w:r>
        <w:t>α) Πρέπει και αρκεί  .</w:t>
      </w:r>
    </w:p>
    <w:p>
      <w:r>
        <w:t>Άρα, το πεδίο ορισμού της συνάρτησης είναι το διάστημα .</w:t>
      </w:r>
    </w:p>
    <w:p>
      <w:r>
        <w:t>β) Από την γραφική παράσταση προκύπτει ότι:</w:t>
      </w:r>
    </w:p>
    <w:p>
      <w:r>
        <w:t>Η ελάχιστη τιμή της συνάρτησης είναι ίση με  και παρουσιάζεται όταν .</w:t>
      </w:r>
    </w:p>
    <w:p>
      <w:r>
        <w:t>γ) Από την γραφική παράσταση προκύπτει ότι η συνάρτηση :</w:t>
      </w:r>
    </w:p>
    <w:p>
      <w:r>
        <w:t>είναι γνησίως φθίνουσα στο διάστημα ,</w:t>
      </w:r>
    </w:p>
    <w:p>
      <w:r>
        <w:t>είναι γνησίως αύξουσα στο διάστημα .</w:t>
      </w:r>
    </w:p>
    <w:p>
      <w:r>
        <w:t>Θέμα 15474</w:t>
      </w:r>
    </w:p>
    <w:p/>
    <w:p/>
    <w:p>
      <w:r>
        <w:t>ΚΕΦΑΛΑΙΟ: 4.1 Πολυώνυμα, 4.3 Πολυωνυμικές εξισώσεις και ανισώσεις, 5.2 Λογάριθμοι.</w:t>
      </w:r>
    </w:p>
    <w:p/>
    <w:p>
      <w:r>
        <w:t>ΘΕΜΑ 15474</w:t>
      </w:r>
    </w:p>
    <w:p/>
    <w:p>
      <w:r>
        <w:t>ΕΚΦΩΝΗΣΗ</w:t>
      </w:r>
    </w:p>
    <w:p>
      <w:r>
        <w:t>Δίνεται η πολυωνυμική συνάρτηση .</w:t>
      </w:r>
    </w:p>
    <w:p>
      <w:r>
        <w:t>α) Να δείξετε ότι .</w:t>
      </w:r>
    </w:p>
    <w:p>
      <w:r/>
    </w:p>
    <w:p>
      <w:r>
        <w:t>β) Να βρείτε τις τετμημένες των σημείων τομής της γραφικής παράστασης της πολυωνυμικής συνάρτησης  με την ευθεία ε: .</w:t>
      </w:r>
    </w:p>
    <w:p>
      <w:r/>
    </w:p>
    <w:p>
      <w:r>
        <w:t>γ) Να βρείτε τα διαστήματα του  που η γραφική παράσταση της πολυωνυμικής συνάρτησης  είναι πάνω από την ευθεία ε: .</w:t>
      </w:r>
    </w:p>
    <w:p>
      <w:r/>
    </w:p>
    <w:p>
      <w:r>
        <w:t>δ) Να βρείτε το πρόσημο της παράστασης: .</w:t>
      </w:r>
    </w:p>
    <w:p>
      <w:r/>
    </w:p>
    <w:p/>
    <w:p>
      <w:r>
        <w:t>ΛΥΣΗ</w:t>
      </w:r>
    </w:p>
    <w:p>
      <w:r>
        <w:t>α) Έχουμε:</w:t>
      </w:r>
    </w:p>
    <w:p>
      <w:r>
        <w:t>β) Οι τετμημένες των σημείων τομής της γραφικής παράστασης της πολυωνυμικής συνάρτησης   με την ευθεία ε:  είναι οι ρίζες της εξίσωσης</w:t>
      </w:r>
    </w:p>
    <w:p>
      <w:r>
        <w:t>.</w:t>
      </w:r>
    </w:p>
    <w:p>
      <w:r>
        <w:t>Άρα οι τετμημένες των σημείων τομής είναι: ,  και .</w:t>
      </w:r>
    </w:p>
    <w:p>
      <w:r>
        <w:t>γ) Για να βρούμε τα διαστήματα του  που η γραφική παράσταση της πολυωνυμικής συνάρτησης  είναι πάνω από την ευθεία ε:  θα λύσουμε την ανίσωση:</w:t>
      </w:r>
    </w:p>
    <w:p>
      <w:r>
        <w:t>Οι ρίζες του  είναι ,  και  .</w:t>
      </w:r>
    </w:p>
    <w:p>
      <w:r>
        <w:t>Το πρόσημο του  φαίνεται στον παρακάτω πίνακα:</w:t>
      </w:r>
    </w:p>
    <w:p>
      <w:r>
        <w:t>Άρα .</w:t>
      </w:r>
    </w:p>
    <w:p>
      <w:r>
        <w:t>δ) Παρατηρούμε ότι το  είναι η τιμή του  για .</w:t>
      </w:r>
    </w:p>
    <w:p>
      <w:r>
        <w:t>Σύμφωνα με το προηγούμενο ερώτημα θα έχουμε , αφού .</w:t>
      </w:r>
    </w:p>
    <w:p>
      <w:r>
        <w:t>Θέμα 15617</w:t>
      </w:r>
    </w:p>
    <w:p/>
    <w:p/>
    <w:p>
      <w:r>
        <w:t>ΚΕΦΑΛΑΙΟ: 5.2 Λογάριθμοι, 5.3 Λογαριθμική συνάρτηση.</w:t>
      </w:r>
    </w:p>
    <w:p/>
    <w:p>
      <w:r>
        <w:t>ΘΕΜΑ 15617</w:t>
      </w:r>
    </w:p>
    <w:p/>
    <w:p>
      <w:r>
        <w:t>ΕΚΦΩΝΗΣΗ</w:t>
      </w:r>
    </w:p>
    <w:p>
      <w:r>
        <w:t>Δίνεται η συνάρτηση   ,   .</w:t>
      </w:r>
    </w:p>
    <w:p>
      <w:r>
        <w:t>α) Να αποδείξετε ότι  , για κάθε   .</w:t>
      </w:r>
    </w:p>
    <w:p>
      <w:r/>
    </w:p>
    <w:p>
      <w:r>
        <w:t>β) i) Στο παρακάτω σχήμα δίνεται η γραφική παράσταση της συνάρτησης   .</w:t>
      </w:r>
    </w:p>
    <w:p>
      <w:r>
        <w:t>Να σχεδιάσετε τη γραφική παράσταση της συνάρτησης</w:t>
      </w:r>
    </w:p>
    <w:p>
      <w:r/>
    </w:p>
    <w:p>
      <w:r>
        <w:t>ii) Να αποδείξετε ότι οι γραφικές παραστάσεις των  και   έχουν μοναδικό κοινό σημείο για</w:t>
      </w:r>
    </w:p>
    <w:p>
      <w:r/>
    </w:p>
    <w:p/>
    <w:p>
      <w:r>
        <w:t>ΛΥΣΗ</w:t>
      </w:r>
    </w:p>
    <w:p>
      <w:r>
        <w:t>α) Ισχύει ότι</w:t>
      </w:r>
    </w:p>
    <w:p>
      <w:r>
        <w:t>β) i) Η γραφική παράσταση της   είναι η συμμετρική της γραφικής παράστασης της   ως προς τον άξονα x’x και φαίνεται στο επόμενο σχήμα.</w:t>
      </w:r>
    </w:p>
    <w:p>
      <w:r>
        <w:t>ii)</w:t>
      </w:r>
    </w:p>
    <w:p>
      <w:r>
        <w:t>Οι γραφικές παραστάσεις των f,g έχουν μοναδικό κοινό σημείο, διότι, πρέπει να ισχύει:</w:t>
      </w:r>
    </w:p>
    <w:p>
      <w:r>
        <w:t>Αυτό φαίνεται και στο επόμενο σχήμα:</w:t>
      </w:r>
    </w:p>
    <w:p>
      <w:r>
        <w:t>Θέμα 15618</w:t>
      </w:r>
    </w:p>
    <w:p/>
    <w:p/>
    <w:p>
      <w:r>
        <w:t>ΚΕΦΑΛΑΙΟ: 4.3 Πολυωνυμικές εξισώσεις και ανισώσεις.</w:t>
      </w:r>
    </w:p>
    <w:p/>
    <w:p>
      <w:r>
        <w:t>ΘΕΜΑ 15618</w:t>
      </w:r>
    </w:p>
    <w:p/>
    <w:p>
      <w:r>
        <w:t>ΕΚΦΩΝΗΣΗ</w:t>
      </w:r>
    </w:p>
    <w:p>
      <w:r>
        <w:t>α) Να γράψετε το πολυώνυμο    ως γινόμενο ενός πρωτοβάθμιου και ενός δευτεροβάθμιου πολυωνύμου.</w:t>
      </w:r>
    </w:p>
    <w:p>
      <w:r/>
    </w:p>
    <w:p>
      <w:r>
        <w:t>β) Να λύσετε την εξίσωση</w:t>
      </w:r>
    </w:p>
    <w:p>
      <w:r/>
    </w:p>
    <w:p/>
    <w:p>
      <w:r>
        <w:t>ΛΥΣΗ</w:t>
      </w:r>
    </w:p>
    <w:p>
      <w:r>
        <w:t>α) Στο πολυώνυμο μπορούμε να εξάγουμε κοινό παράγοντα το x και έχουμε:</w:t>
      </w:r>
    </w:p>
    <w:p>
      <w:r>
        <w:t>που είναι το ζητούμενο.</w:t>
      </w:r>
    </w:p>
    <w:p>
      <w:r>
        <w:t>β) Η εξίσωση γράφεται ισοδύναμα</w:t>
      </w:r>
    </w:p>
    <w:p>
      <w:r>
        <w:t>Θέμα 15642</w:t>
      </w:r>
    </w:p>
    <w:p/>
    <w:p/>
    <w:p>
      <w:r>
        <w:t>ΚΕΦΑΛΑΙΟ: 4.2 Διαίρεση πολυωνύμων.</w:t>
      </w:r>
    </w:p>
    <w:p/>
    <w:p>
      <w:r>
        <w:t>ΘΕΜΑ 15642</w:t>
      </w:r>
    </w:p>
    <w:p/>
    <w:p>
      <w:r>
        <w:t>ΕΚΦΩΝΗΣΗ</w:t>
      </w:r>
    </w:p>
    <w:p>
      <w:r>
        <w:t>Δίνεται το πολυώνυμο .</w:t>
      </w:r>
    </w:p>
    <w:p>
      <w:r>
        <w:t>α) Να δείξετε ότι το πολυώνυμο  έχει παράγοντα το .</w:t>
      </w:r>
    </w:p>
    <w:p>
      <w:r/>
    </w:p>
    <w:p>
      <w:r>
        <w:t>β)</w:t>
      </w:r>
    </w:p>
    <w:p>
      <w:r>
        <w:t>i. Να υπολογίσετε την τιμή .</w:t>
      </w:r>
    </w:p>
    <w:p>
      <w:r/>
    </w:p>
    <w:p>
      <w:r>
        <w:t>ii. Είναι το  παράγοντας του πολυωνύμου ; Να αιτιολογήσετε την απάντησή σας.</w:t>
      </w:r>
    </w:p>
    <w:p>
      <w:r/>
    </w:p>
    <w:p/>
    <w:p>
      <w:r>
        <w:t>ΛΥΣΗ</w:t>
      </w:r>
    </w:p>
    <w:p>
      <w:r>
        <w:t>α) Ένα πολυώνυμο  έχει παράγοντα το  αν και μόνο αν . Έχουμε , άρα το  είναι παράγοντας του .</w:t>
      </w:r>
    </w:p>
    <w:p>
      <w:r>
        <w:t>β)</w:t>
      </w:r>
    </w:p>
    <w:p>
      <w:r>
        <w:t>i. Είναι .</w:t>
      </w:r>
    </w:p>
    <w:p>
      <w:r>
        <w:t>ii. Αφού , το  δεν είναι παράγοντας του πολυωνύμου .</w:t>
      </w:r>
    </w:p>
    <w:p>
      <w:r>
        <w:t>Θέμα 15643</w:t>
      </w:r>
    </w:p>
    <w:p/>
    <w:p/>
    <w:p>
      <w:r>
        <w:t>ΚΕΦΑΛΑΙΟ: 4.2 Διαίρεση πολυωνύμων.</w:t>
      </w:r>
    </w:p>
    <w:p/>
    <w:p>
      <w:r>
        <w:t>ΘΕΜΑ 15643</w:t>
      </w:r>
    </w:p>
    <w:p/>
    <w:p>
      <w:r>
        <w:t>ΕΚΦΩΝΗΣΗ</w:t>
      </w:r>
    </w:p>
    <w:p>
      <w:r>
        <w:t>Δίνεται το πολυώνυμο .</w:t>
      </w:r>
    </w:p>
    <w:p>
      <w:r>
        <w:t>α)</w:t>
      </w:r>
    </w:p>
    <w:p>
      <w:r>
        <w:t>i. Να δείξετε ότι το πολυώνυμο  έχει παράγοντα το .</w:t>
      </w:r>
    </w:p>
    <w:p>
      <w:r/>
    </w:p>
    <w:p>
      <w:r>
        <w:t>ii. Να γράψετε την ταυτότητα της Ευκλείδειας διαίρεσης</w:t>
      </w:r>
    </w:p>
    <w:p>
      <w:r/>
    </w:p>
    <w:p>
      <w:r>
        <w:t>β) Να δείξετε ότι το πολυώνυμο  έχει παράγοντα το .</w:t>
      </w:r>
    </w:p>
    <w:p>
      <w:r/>
    </w:p>
    <w:p/>
    <w:p>
      <w:r>
        <w:t>ΛΥΣΗ</w:t>
      </w:r>
    </w:p>
    <w:p>
      <w:r>
        <w:t>α)</w:t>
      </w:r>
    </w:p>
    <w:p>
      <w:r>
        <w:t>i. Ένα πολυώνυμο  έχει παράγοντα το  αν και μόνο αν . Έχουμε , άρα το  είναι παράγοντας του .</w:t>
      </w:r>
    </w:p>
    <w:p>
      <w:r>
        <w:t>ii. Εκτελούμε την διαίρεση</w:t>
      </w:r>
    </w:p>
    <w:p>
      <w:r>
        <w:t>β) Από το α)ii ερώτημα έχουμε ότι: .</w:t>
      </w:r>
    </w:p>
    <w:p>
      <w:r>
        <w:t>Το  θα διαιρεί το  αν και μόνο αν διαιρεί τον παράγοντα .</w:t>
      </w:r>
    </w:p>
    <w:p>
      <w:r>
        <w:t>Έχουμε , αφού  και .</w:t>
      </w:r>
    </w:p>
    <w:p>
      <w:r>
        <w:t>Οπότε , δηλαδή το  έχει παράγοντα το .</w:t>
      </w:r>
    </w:p>
    <w:p>
      <w:r>
        <w:t>Εναλλακτική λύση</w:t>
      </w:r>
    </w:p>
    <w:p>
      <w:r>
        <w:t>Είναι . Εκτελούμε τη διαίρεση</w:t>
      </w:r>
    </w:p>
    <w:p>
      <w:r>
        <w:t>Έχουμε , δηλαδή το  διαιρείται με το , άρα διαιρείται με το .</w:t>
      </w:r>
    </w:p>
    <w:p>
      <w:r>
        <w:t>Θέμα 15644</w:t>
      </w:r>
    </w:p>
    <w:p/>
    <w:p/>
    <w:p>
      <w:r>
        <w:t>ΚΕΦΑΛΑΙΟ: 3.4 Οι τριγωνομετρικές συναρτήσεις.</w:t>
      </w:r>
    </w:p>
    <w:p/>
    <w:p>
      <w:r>
        <w:t>ΘΕΜΑ 15644</w:t>
      </w:r>
    </w:p>
    <w:p/>
    <w:p>
      <w:r>
        <w:t>ΕΚΦΩΝΗΣΗ</w:t>
      </w:r>
    </w:p>
    <w:p>
      <w:r>
        <w:t>Στο παρακάτω σύστημα συντεταγμένων έχουμε σχεδιάσει δύο γραφικές παραστάσεις  και  για .</w:t>
      </w:r>
    </w:p>
    <w:p>
      <w:r>
        <w:t>α) Αν οι γραφικές παραστάσεις είναι των συναρτήσεων  και  για , ποια από τις ,  είναι η γραφική παράσταση της  και ποια της ; Να αιτιολογήσετε την απάντησή σας.</w:t>
      </w:r>
    </w:p>
    <w:p>
      <w:r/>
    </w:p>
    <w:p>
      <w:r>
        <w:t>β) Με την βοήθεια του σχήματος να λύσετε την εξίσωση  στο διάστημα .</w:t>
      </w:r>
    </w:p>
    <w:p>
      <w:r/>
    </w:p>
    <w:p/>
    <w:p>
      <w:r>
        <w:t>ΛΥΣΗ</w:t>
      </w:r>
    </w:p>
    <w:p>
      <w:r>
        <w:t>α) Είναι . Άρα η  είναι η γραφική παράσταση της συνάρτησης . Ακόμα . Άρα η  είναι η γραφική παράσταση της συνάρτησης .</w:t>
      </w:r>
    </w:p>
    <w:p>
      <w:r>
        <w:t>β) Οι λύσεις της εξίσωσης είναι οι τετμημένες των σημείων τομής των γραφικών παραστάσεων των δύο συναρτήσεων.</w:t>
      </w:r>
    </w:p>
    <w:p>
      <w:r>
        <w:t>Όπως φαίνεται στο παρακάτω σχήμα τα σημεία τομής των γραφικών παραστάσεων είναι τα  και , με τετμημένες  και .</w:t>
      </w:r>
    </w:p>
    <w:p>
      <w:r>
        <w:t>Θέμα 15645</w:t>
      </w:r>
    </w:p>
    <w:p/>
    <w:p/>
    <w:p>
      <w:r>
        <w:t>ΚΕΦΑΛΑΙΟ: 2.1 Μονοτονία-Ακρότατα-Συμμετρίες Συνάρτησης.</w:t>
      </w:r>
    </w:p>
    <w:p/>
    <w:p>
      <w:r>
        <w:t>ΘΕΜΑ 15645</w:t>
      </w:r>
    </w:p>
    <w:p/>
    <w:p>
      <w:r>
        <w:t>ΕΚΦΩΝΗΣΗ</w:t>
      </w:r>
    </w:p>
    <w:p>
      <w:r>
        <w:t>Αντικείμενο κινείται κατακόρυφα. Tο παρακάτω σχήμα αναπαριστά το ύψος  του αντικειμένου από το έδαφος για κάθε χρονική στιγμή . Να βρείτε:</w:t>
      </w:r>
    </w:p>
    <w:p>
      <w:r>
        <w:t>α) Ποιες χρονικές στιγμές  το αντικείμενο απέχει  από το έδαφος.</w:t>
      </w:r>
    </w:p>
    <w:p>
      <w:r/>
    </w:p>
    <w:p>
      <w:r>
        <w:t>β) Ποια είναι η μέγιστη απόσταση του αντικειμένου από το έδαφος και ποια χρονική στιγμή την επιτυγχάνει.</w:t>
      </w:r>
    </w:p>
    <w:p>
      <w:r/>
    </w:p>
    <w:p>
      <w:r>
        <w:t>γ) Ποιο χρονικό διάστημα το αντικείμενο απομακρύνεται από το έδαφος.</w:t>
      </w:r>
    </w:p>
    <w:p>
      <w:r/>
    </w:p>
    <w:p/>
    <w:p>
      <w:r>
        <w:t>ΛΥΣΗ</w:t>
      </w:r>
    </w:p>
    <w:p>
      <w:r>
        <w:t>α) Το αντικείμενο απέχει από το έδαφος  όταν το σημείο της γραφικής παράστασης έχει τεταγμένη , δηλαδή τις χρονικές στιγμές  και .</w:t>
      </w:r>
    </w:p>
    <w:p>
      <w:r>
        <w:t>β) Σύμφωνα με το σχήμα η μέγιστη απομάκρυνση είναι . Σε αυτή την θέση το κινητό βρίσκεται τη χρονική στιγμή .</w:t>
      </w:r>
    </w:p>
    <w:p>
      <w:r>
        <w:t>γ) Σύμφωνα με το σχήμα το αντικείμενο απομακρύνεται από το έδαφος το χρονικό διάστημα .</w:t>
      </w:r>
    </w:p>
    <w:p>
      <w:r>
        <w:t>Θέμα 15652</w:t>
      </w:r>
    </w:p>
    <w:p/>
    <w:p/>
    <w:p>
      <w:r>
        <w:t>ΚΕΦΑΛΑΙΟ: 3.2 Βασικές Τριγωνομετρικές Ταυτότητες, 3.3 Αναγωγή στο 1o Τεταρτημόριο.</w:t>
      </w:r>
    </w:p>
    <w:p/>
    <w:p>
      <w:r>
        <w:t>ΘΕΜΑ 15652</w:t>
      </w:r>
    </w:p>
    <w:p/>
    <w:p>
      <w:r>
        <w:t>ΕΚΦΩΝΗΣΗ</w:t>
      </w:r>
    </w:p>
    <w:p>
      <w:r>
        <w:t>Δίνεται  , όπου  η οξεία γωνία που σχηματίζεται με κορυφή το σημείο  της ευθείας  του παρακάτω σχήματος.</w:t>
      </w:r>
    </w:p>
    <w:p>
      <w:r>
        <w:t>α) Να βρείτε το συνημίτονο της γωνίας .</w:t>
      </w:r>
    </w:p>
    <w:p>
      <w:r/>
    </w:p>
    <w:p>
      <w:r>
        <w:t>β) Να βρείτε το ημίτονο και το συνημίτονο της αμβλείας γωνίας .</w:t>
      </w:r>
    </w:p>
    <w:p>
      <w:r/>
    </w:p>
    <w:p/>
    <w:p>
      <w:r>
        <w:t>ΛΥΣΗ</w:t>
      </w:r>
    </w:p>
    <w:p>
      <w:r>
        <w:t>α) Έχουμε ισοδύναμα</w:t>
      </w:r>
    </w:p>
    <w:p>
      <w:r>
        <w:t>Επειδή η γωνία  είναι οξεία, έχουμε τελικά .</w:t>
      </w:r>
    </w:p>
    <w:p>
      <w:r>
        <w:t>β) Όπως φαίνεται από το σχήμα, η γωνία  είναι παραπληρωματική της γωνίας , οπότε  και .</w:t>
      </w:r>
    </w:p>
    <w:p>
      <w:r>
        <w:t>Θέμα 15653</w:t>
      </w:r>
    </w:p>
    <w:p/>
    <w:p/>
    <w:p>
      <w:r>
        <w:t>ΚΕΦΑΛΑΙΟ: 4.2 Διαίρεση πολυωνύμων, 4.3 Πολυωνυμικές εξισώσεις και ανισώσεις.</w:t>
      </w:r>
    </w:p>
    <w:p/>
    <w:p>
      <w:r>
        <w:t>ΘΕΜΑ 15653</w:t>
      </w:r>
    </w:p>
    <w:p/>
    <w:p>
      <w:r>
        <w:t>ΕΚΦΩΝΗΣΗ</w:t>
      </w:r>
    </w:p>
    <w:p>
      <w:r>
        <w:t>Δίνεται το πολυώνυμο .</w:t>
      </w:r>
    </w:p>
    <w:p>
      <w:r>
        <w:t>α)</w:t>
      </w:r>
    </w:p>
    <w:p>
      <w:r>
        <w:t>i. Να κάνετε τη διαίρεση του  με το  .</w:t>
      </w:r>
    </w:p>
    <w:p>
      <w:r/>
    </w:p>
    <w:p>
      <w:r>
        <w:t>ii. Να γράψετε την ταυτότητα της διαίρεσης .</w:t>
      </w:r>
    </w:p>
    <w:p>
      <w:r/>
    </w:p>
    <w:p>
      <w:r>
        <w:t>β) Aν , να λύσετε την ανίσωση .</w:t>
      </w:r>
    </w:p>
    <w:p>
      <w:r/>
    </w:p>
    <w:p/>
    <w:p>
      <w:r>
        <w:t>ΛΥΣΗ</w:t>
      </w:r>
    </w:p>
    <w:p>
      <w:r>
        <w:t>α)</w:t>
      </w:r>
    </w:p>
    <w:p>
      <w:r>
        <w:t>i. Η διαίρεση του  με το  είναι η παρακάτω:</w:t>
      </w:r>
    </w:p>
    <w:p>
      <w:r>
        <w:t>ii. Η ταυτότητα της παραπάνω διαίρεσης είναι:</w:t>
      </w:r>
    </w:p>
    <w:p>
      <w:r>
        <w:t>β) Έχουμε ισοδύναμα: .</w:t>
      </w:r>
    </w:p>
    <w:p>
      <w:r>
        <w:t>Θέμα 15654</w:t>
      </w:r>
    </w:p>
    <w:p/>
    <w:p/>
    <w:p>
      <w:r>
        <w:t>ΚΕΦΑΛΑΙΟ: 4.2 Διαίρεση πολυωνύμων, 4.3 Πολυωνυμικές εξισώσεις και ανισώσεις.</w:t>
      </w:r>
    </w:p>
    <w:p/>
    <w:p>
      <w:r>
        <w:t>ΘΕΜΑ 15654</w:t>
      </w:r>
    </w:p>
    <w:p/>
    <w:p>
      <w:r>
        <w:t>ΕΚΦΩΝΗΣΗ</w:t>
      </w:r>
    </w:p>
    <w:p>
      <w:r>
        <w:t>Δίνεται το πολυώνυμο  .</w:t>
      </w:r>
    </w:p>
    <w:p>
      <w:r>
        <w:t>α) Να δείξετε ότι το  είναι παράγοντας του .</w:t>
      </w:r>
    </w:p>
    <w:p>
      <w:r/>
    </w:p>
    <w:p>
      <w:r>
        <w:t>β) Να λύσετε την εξίσωση .</w:t>
      </w:r>
    </w:p>
    <w:p>
      <w:r/>
    </w:p>
    <w:p/>
    <w:p>
      <w:r>
        <w:t>ΛΥΣΗ</w:t>
      </w:r>
    </w:p>
    <w:p>
      <w:r>
        <w:t>α) Παρατηρούμε ότι , οπότε το  είναι ρίζα του  και το  είναι παράγοντας του  .</w:t>
      </w:r>
    </w:p>
    <w:p>
      <w:r>
        <w:t>β) Κάνουμε τη διαίρεση ,</w:t>
      </w:r>
    </w:p>
    <w:p>
      <w:r>
        <w:t>Άρα . Έχουμε ισοδύναμα:</w:t>
      </w:r>
    </w:p>
    <w:p>
      <w:r>
        <w:t>Άρα οι λύσεις της εξίσωσης είναι .</w:t>
      </w:r>
    </w:p>
    <w:p>
      <w:r>
        <w:t>Θέμα 15674</w:t>
      </w:r>
    </w:p>
    <w:p/>
    <w:p/>
    <w:p>
      <w:r>
        <w:t>ΚΕΦΑΛΑΙΟ: 4.2 Διαίρεση πολυωνύμων, 4.3 Πολυωνυμικές εξισώσεις και ανισώσεις.</w:t>
      </w:r>
    </w:p>
    <w:p/>
    <w:p>
      <w:r>
        <w:t>ΘΕΜΑ 15674</w:t>
      </w:r>
    </w:p>
    <w:p/>
    <w:p>
      <w:r>
        <w:t>ΕΚΦΩΝΗΣΗ</w:t>
      </w:r>
    </w:p>
    <w:p>
      <w:r>
        <w:t>Δίνεται το πολυώνυμο .</w:t>
      </w:r>
    </w:p>
    <w:p>
      <w:r>
        <w:t>α) Να κάνετε τη διαίρεση  και να γράψετε την ταυτότητα της διαίρεσης.</w:t>
      </w:r>
    </w:p>
    <w:p>
      <w:r>
        <w:t>(Μονάδες 10 )</w:t>
      </w:r>
    </w:p>
    <w:p>
      <w:r>
        <w:t>β) Αν  να λύσετε την ανίσωση .</w:t>
      </w:r>
    </w:p>
    <w:p>
      <w:r>
        <w:t>(Μονάδες 15 )</w:t>
      </w:r>
    </w:p>
    <w:p/>
    <w:p>
      <w:r>
        <w:t>ΛΥΣΗ</w:t>
      </w:r>
    </w:p>
    <w:p>
      <w:r>
        <w:t>α) Η διαίρεση  φαίνεται στο παρακάτω σχήμα.</w:t>
      </w:r>
    </w:p>
    <w:p>
      <w:r>
        <w:t>Η ταυτότητα της διαίρεσης είναι : .</w:t>
      </w:r>
    </w:p>
    <w:p>
      <w:r>
        <w:t>β) Με βάση την παραπάνω ταυτότητα διαίρεσης, η ζητούμενη ανίσωση γίνεται</w:t>
      </w:r>
    </w:p>
    <w:p>
      <w:r>
        <w:t>Το τριώνυμο  έχει διακρίνουσα αρνητική, οπότε είναι για κάθε τιμή του  ομόσημο του συντελεστή του  που ισούται με 3, δηλαδή θετικό, οπότε η ανίσωση γίνεται ισοδύναμα</w:t>
      </w:r>
    </w:p>
    <w:p>
      <w:r>
        <w:t>Τελικά η ανίσωση  αληθεύει για κάθε .</w:t>
      </w:r>
    </w:p>
    <w:p>
      <w:r>
        <w:t>Θέμα 15675</w:t>
      </w:r>
    </w:p>
    <w:p/>
    <w:p/>
    <w:p>
      <w:r>
        <w:t>ΚΕΦΑΛΑΙΟ: 5.1 Εκθετική συνάρτηση, 5.3 Λογαριθμική συνάρτηση.</w:t>
      </w:r>
    </w:p>
    <w:p/>
    <w:p>
      <w:r>
        <w:t>ΘΕΜΑ 15675</w:t>
      </w:r>
    </w:p>
    <w:p/>
    <w:p>
      <w:r>
        <w:t>ΕΚΦΩΝΗΣΗ</w:t>
      </w:r>
    </w:p>
    <w:p>
      <w:r>
        <w:t>Δίνεται η συνάρτηση .</w:t>
      </w:r>
    </w:p>
    <w:p>
      <w:r>
        <w:t>α) Να βρείτε το πεδίο ορισμού της .</w:t>
      </w:r>
    </w:p>
    <w:p>
      <w:r/>
    </w:p>
    <w:p>
      <w:r>
        <w:t>β) Να λύσετε την εξίσωση .</w:t>
      </w:r>
    </w:p>
    <w:p>
      <w:r/>
    </w:p>
    <w:p/>
    <w:p>
      <w:r>
        <w:t>ΛΥΣΗ</w:t>
      </w:r>
    </w:p>
    <w:p>
      <w:r>
        <w:t>α) Η συνάρτηση  ορίζεται για όλες τις πραγματικές τιμές του  για τις οποίες ισχύει</w:t>
      </w:r>
    </w:p>
    <w:p>
      <w:r>
        <w:t>Συνεπώς το πεδίο ορισμού της  είναι το .</w:t>
      </w:r>
    </w:p>
    <w:p>
      <w:r>
        <w:t>β) Είναι</w:t>
      </w:r>
    </w:p>
    <w:p>
      <w:r>
        <w:t>Η λύση  είναι δεκτή αφού .</w:t>
      </w:r>
    </w:p>
    <w:p>
      <w:r>
        <w:t>Θέμα 15676</w:t>
      </w:r>
    </w:p>
    <w:p/>
    <w:p/>
    <w:p>
      <w:r>
        <w:t>ΚΕΦΑΛΑΙΟ: 5.1 Εκθετική συνάρτηση, 5.3 Λογαριθμική συνάρτηση.</w:t>
      </w:r>
    </w:p>
    <w:p/>
    <w:p>
      <w:r>
        <w:t>ΘΕΜΑ 15676</w:t>
      </w:r>
    </w:p>
    <w:p/>
    <w:p>
      <w:r>
        <w:t>ΕΚΦΩΝΗΣΗ</w:t>
      </w:r>
    </w:p>
    <w:p>
      <w:r>
        <w:t>Δίνεται η συνάρτηση .</w:t>
      </w:r>
    </w:p>
    <w:p>
      <w:r>
        <w:t>α) Να βρείτε το πεδίο ορισμού της .</w:t>
      </w:r>
    </w:p>
    <w:p>
      <w:r/>
    </w:p>
    <w:p>
      <w:r>
        <w:t>β) Να βρείτε τα σημεία τομής της γραφικής παράστασης της  με τον άξονα .</w:t>
      </w:r>
    </w:p>
    <w:p>
      <w:r/>
    </w:p>
    <w:p>
      <w:r>
        <w:t>γ) Να βρείτε για ποιες τιμές του  η γραφική παράσταση της  είναι κάτω από τον .</w:t>
      </w:r>
    </w:p>
    <w:p>
      <w:r/>
    </w:p>
    <w:p/>
    <w:p>
      <w:r>
        <w:t>ΛΥΣΗ</w:t>
      </w:r>
    </w:p>
    <w:p>
      <w:r>
        <w:t>α) Η συνάρτηση  ορίζεται για όλες τις πραγματικές τιμές του  για τις οποίες ισχύει</w:t>
      </w:r>
    </w:p>
    <w:p>
      <w:r>
        <w:t>Συνεπώς το πεδίο ορισμού της  είναι το .</w:t>
      </w:r>
    </w:p>
    <w:p>
      <w:r>
        <w:t>β) Οι τετμημένες των σημείων τομής της γραφικής παράστασης της  με τον άξονα , είναι οι λύσεις της εξίσωσης</w:t>
      </w:r>
    </w:p>
    <w:p>
      <w:r>
        <w:t>Η λύση  είναι δεκτή αφού .</w:t>
      </w:r>
    </w:p>
    <w:p>
      <w:r>
        <w:t>Συνεπώς το σημείο τομής της γραφικής παράστασης της  με τον άξονα είναι το .</w:t>
      </w:r>
    </w:p>
    <w:p>
      <w:r>
        <w:t>γ) Η γραφική παράσταση της  είναι κάτω από τον άξονα , για όλες τις τιμές του  που είναι  λύσεις της ανίσωσης</w:t>
      </w:r>
    </w:p>
    <w:p>
      <w:r>
        <w:t>Όμως πρέπει εξ αρχής , οπότε  τελικά η γραφική παράσταση της  είναι κάτω από τον όταν .</w:t>
      </w:r>
    </w:p>
    <w:p>
      <w:r>
        <w:t>Θέμα 15677</w:t>
      </w:r>
    </w:p>
    <w:p/>
    <w:p/>
    <w:p>
      <w:r>
        <w:t>ΚΕΦΑΛΑΙΟ: 4.2 Διαίρεση πολυωνύμων, 4.3 Πολυωνυμικές εξισώσεις και ανισώσεις.</w:t>
      </w:r>
    </w:p>
    <w:p/>
    <w:p>
      <w:r>
        <w:t>ΘΕΜΑ 15677</w:t>
      </w:r>
    </w:p>
    <w:p/>
    <w:p>
      <w:r>
        <w:t>ΕΚΦΩΝΗΣΗ</w:t>
      </w:r>
    </w:p>
    <w:p>
      <w:r>
        <w:t>Δίνεται το πολυώνυμο , όπου .</w:t>
      </w:r>
    </w:p>
    <w:p>
      <w:r>
        <w:t>α) Να βρείτε τις τιμές των , αν είναι γνωστό ότι το  διαιρείται με το πολυώνυμο .</w:t>
      </w:r>
    </w:p>
    <w:p>
      <w:r/>
    </w:p>
    <w:p>
      <w:r>
        <w:t>β) Για</w:t>
      </w:r>
    </w:p>
    <w:p>
      <w:r>
        <w:t>i. Να κάνετε τη διαίρεση  και να γράψετε την ταυτότητα της διαίρεσης.</w:t>
      </w:r>
    </w:p>
    <w:p>
      <w:r/>
    </w:p>
    <w:p>
      <w:r>
        <w:t>ii. Αν  να λύσετε την εξίσωση .</w:t>
      </w:r>
    </w:p>
    <w:p>
      <w:r/>
    </w:p>
    <w:p/>
    <w:p>
      <w:r>
        <w:t>ΛΥΣΗ</w:t>
      </w:r>
    </w:p>
    <w:p>
      <w:r>
        <w:t>Η διαίρεση  φαίνεται στο παρακάτω σχήμα.</w:t>
      </w:r>
    </w:p>
    <w:p>
      <w:r>
        <w:t>Αφού το  διαιρείται με το πολυώνυμο , θα πρέπει το υπόλοιπο της παραπάνω διαίρεση να είναι το μηδενικό πολυώνυμο, που συμβαίνει μόνο όταν  και , δηλαδή   και .</w:t>
      </w:r>
    </w:p>
    <w:p>
      <w:r>
        <w:t>β) Για  έχουμε .</w:t>
      </w:r>
    </w:p>
    <w:p>
      <w:r>
        <w:t>i. Η διαίρεση  φαίνεται στο παρακάτω σχήμα</w:t>
      </w:r>
    </w:p>
    <w:p>
      <w:r>
        <w:t>και η ταυτότητα της διαίρεσης είναι η εξής:</w:t>
      </w:r>
    </w:p>
    <w:p>
      <w:r>
        <w:t>ii. H εξίσωση με τη βοήθεια της παραπάνω ταυτότητας γίνεται</w:t>
      </w:r>
    </w:p>
    <w:p>
      <w:r>
        <w:t>και επειδή  για κάθε , έχουμε ότι  δηλαδή .</w:t>
      </w:r>
    </w:p>
    <w:p>
      <w:r>
        <w:t>Θέμα 15679</w:t>
      </w:r>
    </w:p>
    <w:p/>
    <w:p/>
    <w:p>
      <w:r>
        <w:t>ΚΕΦΑΛΑΙΟ: 4.4 Εξισώσεις και ανισώσεις που ανάγονται σε πολυωνυμικές, 5.1 Εκθετική συνάρτηση, 5.2 Λογάριθμοι, 5.3 Λογαριθμική συνάρτηση.</w:t>
      </w:r>
    </w:p>
    <w:p/>
    <w:p>
      <w:r>
        <w:t>ΘΕΜΑ 15679</w:t>
      </w:r>
    </w:p>
    <w:p/>
    <w:p>
      <w:r>
        <w:t>ΕΚΦΩΝΗΣΗ</w:t>
      </w:r>
    </w:p>
    <w:p>
      <w:r>
        <w:t>Δίνεται η παράσταση.</w:t>
      </w:r>
    </w:p>
    <w:p>
      <w:r>
        <w:t>α) Να λύσετε την ανίσωση .</w:t>
      </w:r>
    </w:p>
    <w:p>
      <w:r/>
    </w:p>
    <w:p>
      <w:r>
        <w:t>β) Να βρείτε για ποιες τιμές του  ορίζεται η παράσταση .</w:t>
      </w:r>
    </w:p>
    <w:p>
      <w:r/>
    </w:p>
    <w:p>
      <w:r>
        <w:t>γ) Να λύσετε την εξίσωση .</w:t>
      </w:r>
    </w:p>
    <w:p>
      <w:r/>
    </w:p>
    <w:p/>
    <w:p>
      <w:r>
        <w:t>ΛΥΣΗ</w:t>
      </w:r>
    </w:p>
    <w:p>
      <w:r>
        <w:t>α) Η ανίσωση  με  είναι ισοδύναμη με την .</w:t>
      </w:r>
    </w:p>
    <w:p>
      <w:r>
        <w:t>Το πρόσημο του  φαίνεται στον παρακάτω πίνακα.</w:t>
      </w:r>
    </w:p>
    <w:p>
      <w:r>
        <w:t>Συνεπώς η ανίσωση  αληθεύει για κάθε .</w:t>
      </w:r>
    </w:p>
    <w:p>
      <w:r>
        <w:t>β) Η παράσταση  ορίζεται για κάθε πραγματική τιμή του  για την οποία ισχύει .Αν θέσουμε  η ανίσωση  γίνεται  που όπως δείξαμε στο α) αληθεύει για .</w:t>
      </w:r>
    </w:p>
    <w:p>
      <w:r>
        <w:t>Συνεπώς θα πρέπει  ή</w:t>
      </w:r>
    </w:p>
    <w:p>
      <w:r>
        <w:t>Τελικά η παράσταση  ορίζεται για κάθε .</w:t>
      </w:r>
    </w:p>
    <w:p>
      <w:r>
        <w:t>γ) Η εξίσωση  ορίζεται για κάθε  και γίνεται ισοδύναμα</w:t>
      </w:r>
    </w:p>
    <w:p>
      <w:r>
        <w:t>και επειδή  η λύση  είναι δεκτή.</w:t>
      </w:r>
    </w:p>
    <w:p>
      <w:r>
        <w:t>Θέμα 15687</w:t>
      </w:r>
    </w:p>
    <w:p/>
    <w:p/>
    <w:p>
      <w:r>
        <w:t>ΚΕΦΑΛΑΙΟ: 5.2 Λογάριθμοι.</w:t>
      </w:r>
    </w:p>
    <w:p/>
    <w:p>
      <w:r>
        <w:t>ΘΕΜΑ 15687</w:t>
      </w:r>
    </w:p>
    <w:p/>
    <w:p>
      <w:r>
        <w:t>ΕΚΦΩΝΗΣΗ</w:t>
      </w:r>
    </w:p>
    <w:p>
      <w:r>
        <w:t>Δίνεται η παράσταση , όπου α, β θετικοί αριθμοί.</w:t>
      </w:r>
    </w:p>
    <w:p>
      <w:r>
        <w:t>α) Να αποδείξετε ότι</w:t>
      </w:r>
    </w:p>
    <w:p>
      <w:r/>
    </w:p>
    <w:p>
      <w:r>
        <w:t>β) Αν για τους αριθμούς α, β ισχύει , να βρείτε την τιμή της παράστασης Α.</w:t>
      </w:r>
    </w:p>
    <w:p>
      <w:r/>
    </w:p>
    <w:p/>
    <w:p>
      <w:r>
        <w:t>ΛΥΣΗ</w:t>
      </w:r>
    </w:p>
    <w:p>
      <w:r>
        <w:t>α) Από τις ιδιότητες των λογαρίθμων, έχουμε:</w:t>
      </w:r>
    </w:p>
    <w:p>
      <w:r>
        <w:t>.</w:t>
      </w:r>
    </w:p>
    <w:p>
      <w:r>
        <w:t>β) Η παράσταση Α με , γράφεται:</w:t>
      </w:r>
    </w:p>
    <w:p>
      <w:r>
        <w:t>.</w:t>
      </w:r>
    </w:p>
    <w:p>
      <w:r>
        <w:t>Θέμα 15690</w:t>
      </w:r>
    </w:p>
    <w:p/>
    <w:p/>
    <w:p>
      <w:r>
        <w:t>ΚΕΦΑΛΑΙΟ: 2.1 Μονοτονία-Ακρότατα-Συμμετρίες Συνάρτησης, 5.2 Λογάριθμοι, 5.3 Λογαριθμική συνάρτηση.</w:t>
      </w:r>
    </w:p>
    <w:p/>
    <w:p>
      <w:r>
        <w:t>ΘΕΜΑ 15690</w:t>
      </w:r>
    </w:p>
    <w:p/>
    <w:p>
      <w:r>
        <w:t>ΕΚΦΩΝΗΣΗ</w:t>
      </w:r>
    </w:p>
    <w:p>
      <w:r>
        <w:t>Δίνεται η συνάρτηση .</w:t>
      </w:r>
    </w:p>
    <w:p>
      <w:r>
        <w:t>α) Να αποδείξετε ότι η γραφική της παράσταση είναι συμμετρική ως προς τον άξονα .</w:t>
      </w:r>
    </w:p>
    <w:p>
      <w:r/>
    </w:p>
    <w:p>
      <w:r>
        <w:t>β) Να αποδείξετε ότι για κάθε ισχύει .</w:t>
      </w:r>
    </w:p>
    <w:p>
      <w:r/>
    </w:p>
    <w:p>
      <w:r>
        <w:t>γ) Να σχεδιάσετε τη γραφική παράσταση της .</w:t>
      </w:r>
    </w:p>
    <w:p>
      <w:r/>
    </w:p>
    <w:p>
      <w:r>
        <w:t>δ) Να βρείτε για ποιες τιμές του x η γραφική της παράσταση είναι κάτω από την ευθεία .</w:t>
      </w:r>
    </w:p>
    <w:p>
      <w:r/>
    </w:p>
    <w:p/>
    <w:p>
      <w:r>
        <w:t>ΛΥΣΗ</w:t>
      </w:r>
    </w:p>
    <w:p>
      <w:r>
        <w:t>α) Το πεδίο ορισμού της συνάρτησης είναι το .</w:t>
      </w:r>
    </w:p>
    <w:p>
      <w:r>
        <w:t>Για κάθε , είναι φανερό ότι  και</w:t>
      </w:r>
    </w:p>
    <w:p>
      <w:r>
        <w:t>Επομένως η f είναι άρτια, οπότε η γραφική της παράσταση είναι συμμετρική ως προς τον άξονα .</w:t>
      </w:r>
    </w:p>
    <w:p>
      <w:r>
        <w:t>β) Για κάθε έχουμε:</w:t>
      </w:r>
    </w:p>
    <w:p>
      <w:r>
        <w:t>γ) Η γραφική παράσταση της f φαίνεται στο διπλανό σχήμα και, σύμφωνα με τα προηγούμενα ερωτήματα,  προκύπτει αν σχεδιάσουμε τη γραφική παράσταση της συνάρτησης  και στη συνέχεια θεωρήσουμε το συμμετρικό του σχήματος ως προς τον άξονα .</w:t>
      </w:r>
    </w:p>
    <w:p>
      <w:r>
        <w:t>δ) Η γραφική παράσταση της f είναι κάτω από την ευθεία , μόνο όταν . Με  έχουμε:</w:t>
      </w:r>
    </w:p>
    <w:p>
      <w:r>
        <w:t>Άρα, η γραφική παράσταση της f είναι κάτω από την ευθεία για κάθε x με .</w:t>
      </w:r>
    </w:p>
    <w:p>
      <w:r>
        <w:t>Θέμα 15694</w:t>
      </w:r>
    </w:p>
    <w:p/>
    <w:p/>
    <w:p>
      <w:r>
        <w:t>ΚΕΦΑΛΑΙΟ: 5.1 Εκθετική συνάρτηση, 5.2 Λογάριθμοι, 5.3 Λογαριθμική συνάρτηση.</w:t>
      </w:r>
    </w:p>
    <w:p/>
    <w:p>
      <w:r>
        <w:t>ΘΕΜΑ 15694</w:t>
      </w:r>
    </w:p>
    <w:p/>
    <w:p>
      <w:r>
        <w:t>ΕΚΦΩΝΗΣΗ</w:t>
      </w:r>
    </w:p>
    <w:p>
      <w:r>
        <w:t>Στην Αστρονομία, οι αστέρες ταξινομούνται ανάλογα με την λαμπρότητα τους με βάση την σχέση , () όπου  η απόσταση του αστέρα από τον παρατηρητή,  είναι το φαινόμενο μέγεθός τους (το πόσο λαμπροί φαίνονται) και  το απόλυτο μέγεθός τους. To απόλυτο μέγεθος ορίζεται να είναι το φαινόμενο μέγεθος σε απόσταση  parsec από τον παρατηρητή, όπου  parsec  είναι η μονάδα μέτρησης της απόστασης  και ισούται με  έτη φωτός  .</w:t>
      </w:r>
    </w:p>
    <w:p>
      <w:r>
        <w:t>α) Για ποιες τιμές της απόστασης  το φαινόμενο μέγεθος ενός αστέρα είναι μικρότερο από το απόλυτο μέγεθός του;</w:t>
      </w:r>
    </w:p>
    <w:p>
      <w:r/>
    </w:p>
    <w:p>
      <w:r>
        <w:t>β) Ένας αστέρας έχει φαινόμενο μέγεθος  και βρίσκεται σε απόσταση  parsec από έναν παρατηρητή. Ποιο είναι το απόλυτο μέγεθος αυτού του αστέρα;</w:t>
      </w:r>
    </w:p>
    <w:p>
      <w:r/>
    </w:p>
    <w:p>
      <w:r>
        <w:t>γ) Να επιλύσετε την σχέση () ως προς .</w:t>
      </w:r>
    </w:p>
    <w:p>
      <w:r/>
    </w:p>
    <w:p>
      <w:r>
        <w:t>δ) Ο αστέρας Betelgeuse έχει φαινόμενο μέγεθος  και απόλυτο μέγεθος . Ποια είναι η απόστασή του από τον παρατηρητή; Δίνεται ότι .</w:t>
      </w:r>
    </w:p>
    <w:p>
      <w:r/>
    </w:p>
    <w:p/>
    <w:p>
      <w:r>
        <w:t>ΛΥΣΗ</w:t>
      </w:r>
    </w:p>
    <w:p>
      <w:r>
        <w:t>α) Θέλουμε να είναι  επομένως , αφού η συνάρτηση  είναι γνησίως αύξουσα στο .</w:t>
      </w:r>
    </w:p>
    <w:p>
      <w:r>
        <w:t>β) Έχουμε</w:t>
      </w:r>
    </w:p>
    <w:p>
      <w:r>
        <w:t>.</w:t>
      </w:r>
    </w:p>
    <w:p>
      <w:r>
        <w:t>γ) Είναι , άρα .</w:t>
      </w:r>
    </w:p>
    <w:p>
      <w:r>
        <w:t>δ) Με χρήση της παραπάνω σχέσης, έχουμε</w:t>
      </w:r>
    </w:p>
    <w:p>
      <w:r>
        <w:t>parsec.</w:t>
      </w:r>
    </w:p>
    <w:p>
      <w:r>
        <w:t>Θέμα 15695</w:t>
      </w:r>
    </w:p>
    <w:p/>
    <w:p/>
    <w:p>
      <w:r>
        <w:t>ΚΕΦΑΛΑΙΟ: 4.1 Πολυώνυμα, 4.2 Διαίρεση πολυωνύμων, 4.3 Πολυωνυμικές εξισώσεις και ανισώσεις.</w:t>
      </w:r>
    </w:p>
    <w:p/>
    <w:p>
      <w:r>
        <w:t>ΘΕΜΑ 15695</w:t>
      </w:r>
    </w:p>
    <w:p/>
    <w:p>
      <w:r>
        <w:t>ΕΚΦΩΝΗΣΗ</w:t>
      </w:r>
    </w:p>
    <w:p>
      <w:r>
        <w:t>Δίνεται το πολυώνυμο  .</w:t>
      </w:r>
    </w:p>
    <w:p>
      <w:r>
        <w:t>α) Να βρείτε το πηλίκο και το υπόλοιπο της διαίρεσης του  με το  και να γράψετε την ταυτότητα της διαίρεσης.</w:t>
      </w:r>
    </w:p>
    <w:p>
      <w:r/>
    </w:p>
    <w:p>
      <w:r>
        <w:t>β) Να λύσετε την εξίσωση .</w:t>
      </w:r>
    </w:p>
    <w:p>
      <w:r/>
    </w:p>
    <w:p/>
    <w:p>
      <w:r>
        <w:t>ΛΥΣΗ</w:t>
      </w:r>
    </w:p>
    <w:p>
      <w:r>
        <w:t>α)</w:t>
      </w:r>
    </w:p>
    <w:p>
      <w:r>
        <w:t>Με βάση την παραπάνω διαίρεση διαπιστώνουμε ότι .</w:t>
      </w:r>
    </w:p>
    <w:p>
      <w:r>
        <w:t>Εναλλακτικά, μπορούμε να απαντήσουμε με χρήση του σχήματος Horner.</w:t>
      </w:r>
    </w:p>
    <w:p>
      <w:r>
        <w:t>β) Η εξίσωση  . Αλλά το τριώνυμο</w:t>
      </w:r>
    </w:p>
    <w:p>
      <w:r>
        <w:t>έχει διακρίνουσα  και επομένως δεν έχει ρίζες. Ώστε , έτσι μοναδική ρίζα είναι η .</w:t>
      </w:r>
    </w:p>
    <w:p>
      <w:r>
        <w:t>Εναλλακτικά, μπορούμε να λύσουμε την εξίσωση  ανεξάρτητα από το α) ερώτημα ως εξής:</w:t>
      </w:r>
    </w:p>
    <w:p>
      <w:r>
        <w:t>, άρα</w:t>
      </w:r>
    </w:p>
    <w:p>
      <w:r>
        <w:t>, οπότε .</w:t>
      </w:r>
    </w:p>
    <w:p>
      <w:r>
        <w:t>Θέμα 15787</w:t>
      </w:r>
    </w:p>
    <w:p/>
    <w:p/>
    <w:p>
      <w:r>
        <w:t>ΚΕΦΑΛΑΙΟ: 2.1 Μονοτονία-Ακρότατα-Συμμετρίες Συνάρτησης.</w:t>
      </w:r>
    </w:p>
    <w:p/>
    <w:p>
      <w:r>
        <w:t>ΘΕΜΑ 15787</w:t>
      </w:r>
    </w:p>
    <w:p/>
    <w:p>
      <w:r>
        <w:t>ΕΚΦΩΝΗΣΗ</w:t>
      </w:r>
    </w:p>
    <w:p>
      <w:r>
        <w:t>Προκειμένου να ελεγχθεί μηχανισμός εκτόξευσης πυραύλων δημιουργήσαμε το παρακάτω σχήμα στο οποίο φαίνεται η απόσταση του πυραύλου από το έδαφος σε συνάρτηση με τον χρόνο.</w:t>
      </w:r>
    </w:p>
    <w:p>
      <w:r>
        <w:t>α) Να βρείτε:</w:t>
      </w:r>
    </w:p>
    <w:p>
      <w:r>
        <w:t>i. Τον συνολικό χρόνο κίνησης του πυραύλου.</w:t>
      </w:r>
    </w:p>
    <w:p>
      <w:r/>
    </w:p>
    <w:p>
      <w:r>
        <w:t>ii. Το μέγιστο ύψος που έφτασε ο πύραυλος και ποια χρονική στιγμή συνέβη αυτό.</w:t>
      </w:r>
    </w:p>
    <w:p>
      <w:r/>
    </w:p>
    <w:p>
      <w:r>
        <w:t>β) Σε επανάληψη του ελέγχου η εκτόξευση πραγματοποιείται από ύψος .</w:t>
      </w:r>
    </w:p>
    <w:p>
      <w:r>
        <w:t>i. Να μεταφέρεται στην κόλλα σας την αποτύπωση της πρώτης εκτόξευσης και να σχεδιάσετε στο ίδιο σύστημα αξόνων την δεύτερη.</w:t>
      </w:r>
    </w:p>
    <w:p>
      <w:r/>
    </w:p>
    <w:p>
      <w:r>
        <w:t>ii. Το νέο μέγιστο ύψος που έφτασε ο πύραυλος και ποια χρονική στιγμή συνέβη αυτό.</w:t>
      </w:r>
    </w:p>
    <w:p>
      <w:r/>
    </w:p>
    <w:p/>
    <w:p>
      <w:r>
        <w:t>ΛΥΣΗ</w:t>
      </w:r>
    </w:p>
    <w:p>
      <w:r>
        <w:t>α) Σύμφωνα με το σχήμα:</w:t>
      </w:r>
    </w:p>
    <w:p>
      <w:r>
        <w:t>i. Ο συνολικός χρόνος κίνησης είναι .</w:t>
      </w:r>
    </w:p>
    <w:p>
      <w:r>
        <w:t>ii. Το μέγιστο ύψος που ανεβαίνει το μετεωρολογικό όργανο είναι  και συνέβη όταν .</w:t>
      </w:r>
    </w:p>
    <w:p>
      <w:r>
        <w:t>β)</w:t>
      </w:r>
    </w:p>
    <w:p>
      <w:r>
        <w:t>i. Η αποτύπωση της δεύτερης προκύπτει με μεταφορά προς τα πάνω της πρώτης κατά 1.</w:t>
      </w:r>
    </w:p>
    <w:p>
      <w:r>
        <w:t>ii. Το μέγιστο ύψος που ανεβαίνει το μετεωρολογικό όργανο είναι  και συνέβη επίσης όταν .</w:t>
      </w:r>
    </w:p>
    <w:p>
      <w:r>
        <w:t>Θέμα 15788</w:t>
      </w:r>
    </w:p>
    <w:p/>
    <w:p/>
    <w:p>
      <w:r>
        <w:t>ΚΕΦΑΛΑΙΟ: 2.1 Μονοτονία-Ακρότατα-Συμμετρίες Συνάρτησης, 2.2 Κατακόρυφη-Οριζόντια Μετατόπιση Καμπύλης, 3.4 Οι τριγωνομετρικές συναρτήσεις.</w:t>
      </w:r>
    </w:p>
    <w:p/>
    <w:p>
      <w:r>
        <w:t>ΘΕΜΑ 15788</w:t>
      </w:r>
    </w:p>
    <w:p/>
    <w:p>
      <w:r>
        <w:t>ΕΚΦΩΝΗΣΗ</w:t>
      </w:r>
    </w:p>
    <w:p>
      <w:r>
        <w:t>Στο παραπάνω σχήμα δίνεται η γραφική παράσταση της συνάρτησης  στο διάστημα  και η γραφική παράσταση της συνάρτησης  που προέκυψε από την  με δύο διαδοχικές μετατοπίσεις. Με την βοήθεια του σχήματος να βρείτε:</w:t>
      </w:r>
    </w:p>
    <w:p>
      <w:r>
        <w:t>α) το πεδίο ορισμού της συνάρτησης , την μέγιστη τιμή της και σε ποια θέση την αποκτά.</w:t>
      </w:r>
    </w:p>
    <w:p>
      <w:r/>
    </w:p>
    <w:p>
      <w:r>
        <w:t>β)</w:t>
      </w:r>
    </w:p>
    <w:p>
      <w:r>
        <w:t>i. τις δύο διαδοχικές μετατοπίσεις της  από τις οποίες προέκυψε η .</w:t>
      </w:r>
    </w:p>
    <w:p>
      <w:r/>
    </w:p>
    <w:p>
      <w:r>
        <w:t>ii. τον τύπο της .</w:t>
      </w:r>
    </w:p>
    <w:p>
      <w:r/>
    </w:p>
    <w:p/>
    <w:p>
      <w:r>
        <w:t>ΛΥΣΗ</w:t>
      </w:r>
    </w:p>
    <w:p>
      <w:r>
        <w:t>α) Το πεδίο ορισμού συνάρτησης σχεδιασμένης σε σύστημα αξόνων είναι η προβολή της γραφικής παράστασης στον άξονα . Οπότε είναι .</w:t>
      </w:r>
    </w:p>
    <w:p>
      <w:r>
        <w:t>Η μέγιστη τιμή της συνάρτησης  είναι  στην θέση .</w:t>
      </w:r>
    </w:p>
    <w:p>
      <w:r>
        <w:t>β)</w:t>
      </w:r>
    </w:p>
    <w:p>
      <w:r>
        <w:t>i. Η γραφική παράσταση της  προκύπτει από δύο διαδοχικές μετατοπίσεις της . Η γραφική παράσταση της  μετατοπίστηκε προς τα «δεξιά» κατά  και προς τα «πάνω» κατά .</w:t>
      </w:r>
    </w:p>
    <w:p>
      <w:r>
        <w:t>ii. Έχουμε , δηλαδή  με πεδίο ορισμού το διάστημα .</w:t>
      </w:r>
    </w:p>
    <w:p>
      <w:r>
        <w:t>Θέμα 15808</w:t>
      </w:r>
    </w:p>
    <w:p/>
    <w:p/>
    <w:p>
      <w:r>
        <w:t>ΚΕΦΑΛΑΙΟ: 2.2 Κατακόρυφη-Οριζόντια Μετατόπιση Καμπύλης, 5.2 Λογάριθμοι, 5.3 Λογαριθμική συνάρτηση.</w:t>
      </w:r>
    </w:p>
    <w:p/>
    <w:p>
      <w:r>
        <w:t>ΘΕΜΑ 15808</w:t>
      </w:r>
    </w:p>
    <w:p/>
    <w:p>
      <w:r>
        <w:t>ΕΚΦΩΝΗΣΗ</w:t>
      </w:r>
    </w:p>
    <w:p>
      <w:r>
        <w:t>Δίνεται η συνάρτηση .</w:t>
      </w:r>
    </w:p>
    <w:p>
      <w:r>
        <w:t>α) Να βρείτε το πεδίο ορισμού της .</w:t>
      </w:r>
    </w:p>
    <w:p>
      <w:r/>
    </w:p>
    <w:p>
      <w:r>
        <w:t>β) Να βρείτε το σημείo τομής της γραφικής παράστασης της  με τον άξονα .</w:t>
      </w:r>
    </w:p>
    <w:p>
      <w:r/>
    </w:p>
    <w:p>
      <w:r>
        <w:t>γ) Στο παρακάτω σχήμα δίνεται η γραφική παράσταση της συνάρτησης .</w:t>
      </w:r>
    </w:p>
    <w:p>
      <w:r>
        <w:t>Να μεταφέρετε στην κόλλα σας το σχήμα και να χαράξετε τη γραφική παράσταση της  μετατοπίζοντας κατάλληλα την γραφική παράσταση της .</w:t>
      </w:r>
    </w:p>
    <w:p>
      <w:r/>
    </w:p>
    <w:p/>
    <w:p>
      <w:r>
        <w:t>ΛΥΣΗ</w:t>
      </w:r>
    </w:p>
    <w:p>
      <w:r>
        <w:t>α) Η συνάρτηση  ορίζεται για όλες τις πραγματικές τιμές του  για τις οποίες ισχύει:</w:t>
      </w:r>
    </w:p>
    <w:p>
      <w:r>
        <w:t>Συνεπώς το πεδίο ορισμού της  είναι το .</w:t>
      </w:r>
    </w:p>
    <w:p>
      <w:r>
        <w:t>β) Η τετμημένη του σημείου τομής της γραφικής παράστασης της  με τον άξονα , είναι η λύση της εξίσωσης:</w:t>
      </w:r>
    </w:p>
    <w:p>
      <w:r>
        <w:t>Συνεπώς το σημείο τομής της γραφικής παράστασης της  με τον άξονα  είναι το .</w:t>
      </w:r>
    </w:p>
    <w:p>
      <w:r>
        <w:t>γ) Η γραφική παράσταση της  θα προκύψει από μετατόπιση της γραφικής παράστασης της  κατά δυο μονάδες αριστερά, όπως φαίνεται στο παρακάτω σχήμα.</w:t>
      </w:r>
    </w:p>
    <w:p>
      <w:r>
        <w:t>ΚΕΦΑΛΑΙΟ: 3.4 Οι τριγωνομετρικές συναρτήσεις.</w:t>
      </w:r>
    </w:p>
    <w:p/>
    <w:p>
      <w:r>
        <w:t>ΘΕΜΑ 15809</w:t>
      </w:r>
    </w:p>
    <w:p>
      <w:r>
        <w:t>ΘEMA 2</w:t>
      </w:r>
    </w:p>
    <w:p>
      <w:r>
        <w:t>Δίνεται η συνάρτηση , .</w:t>
      </w:r>
    </w:p>
    <w:p>
      <w:r>
        <w:t>α) Να βρείτε την περίοδο καθώς και τη μέγιστη και ελάχιστη τιμή της .</w:t>
      </w:r>
    </w:p>
    <w:p>
      <w:r/>
    </w:p>
    <w:p>
      <w:r>
        <w:t>β)</w:t>
      </w:r>
    </w:p>
    <w:p>
      <w:r>
        <w:t>i. Να μεταφέρετε στην κόλλα σας και να συμπληρώσετε τον παρακάτω πίνακα τιμών:</w:t>
      </w:r>
    </w:p>
    <w:p>
      <w:r/>
    </w:p>
    <w:p>
      <w:r>
        <w:t>ii. Να σχεδιάσετε τη γραφική παράσταση της  σε διάστημα μίας περιόδου.</w:t>
      </w:r>
    </w:p>
    <w:p>
      <w:r/>
    </w:p>
    <w:p>
      <w:r>
        <w:t>α) Η περίοδος τη συνάρτησης είναι , η μέγιστη τιμή της  και η ελάχιστη .</w:t>
      </w:r>
    </w:p>
    <w:p>
      <w:r>
        <w:t>β)</w:t>
      </w:r>
    </w:p>
    <w:p>
      <w:r>
        <w:t>i. Ο πίνακα τιμών της  συμπληρωμένος είναι:</w:t>
      </w:r>
    </w:p>
    <w:p>
      <w:r>
        <w:t>ii. Με βάση τον πίνακα τιμών στο βi) ερώτημα, η γραφική παράσταση της  στο διάστημα , δηλαδή σε διάστημα μιας περιόδου, είναι η παρακάτω:</w:t>
      </w:r>
    </w:p>
    <w:p>
      <w:r>
        <w:t>ΚΕΦΑΛΑΙΟ: 3.4 Οι τριγωνομετρικές συναρτήσεις.</w:t>
      </w:r>
    </w:p>
    <w:p/>
    <w:p>
      <w:r>
        <w:t>ΘΕΜΑ 15810</w:t>
      </w:r>
    </w:p>
    <w:p>
      <w:r>
        <w:t>ΘEMA 2</w:t>
      </w:r>
    </w:p>
    <w:p>
      <w:r>
        <w:t>Δίνεται η συνάρτηση , .</w:t>
      </w:r>
    </w:p>
    <w:p>
      <w:r>
        <w:t>α) Να βρείτε την περίοδο καθώς και τη μέγιστη και ελάχιστη τιμή της .</w:t>
      </w:r>
    </w:p>
    <w:p>
      <w:r/>
    </w:p>
    <w:p>
      <w:r>
        <w:t>β)</w:t>
      </w:r>
    </w:p>
    <w:p>
      <w:r>
        <w:t>i. Να μεταφέρετε στην κόλλα σας και να συμπληρώσετε τον παρακάτω πίνακα τιμών:</w:t>
      </w:r>
    </w:p>
    <w:p>
      <w:r/>
    </w:p>
    <w:p>
      <w:r>
        <w:t>ii. Να σχεδιάσετε τη γραφική παράσταση της  σε διάστημα μίας περιόδου.</w:t>
      </w:r>
    </w:p>
    <w:p>
      <w:r/>
    </w:p>
    <w:p>
      <w:r>
        <w:t>α) Η περίοδος τη συνάρτησης είναι , η μέγιστη τιμή της  και η ελάχιστη .</w:t>
      </w:r>
    </w:p>
    <w:p>
      <w:r>
        <w:t>β)</w:t>
      </w:r>
    </w:p>
    <w:p>
      <w:r>
        <w:t>i. Ο πίνακα τιμών της  συμπληρωμένος είναι:</w:t>
      </w:r>
    </w:p>
    <w:p>
      <w:r>
        <w:t>ii. Με βάση τον πίνακα τιμών στο βi) ερώτημα, η γραφική παράσταση της  στο διάστημα , δηλαδή σε διάστημα μιας περιόδου, είναι η παρακάτω:</w:t>
      </w:r>
    </w:p>
    <w:p>
      <w:r>
        <w:t>ΚΕΦΑΛΑΙΟ: 2.1 Μονοτονία-Ακρότατα-Συμμετρίες Συνάρτησης, 2.2 Κατακόρυφη-Οριζόντια Μετατόπιση Καμπύλης.</w:t>
      </w:r>
    </w:p>
    <w:p/>
    <w:p>
      <w:r>
        <w:t>ΘΕΜΑ 15811</w:t>
      </w:r>
    </w:p>
    <w:p>
      <w:r>
        <w:t>ΘEMA 2</w:t>
      </w:r>
    </w:p>
    <w:p>
      <w:r>
        <w:t>Στο παρακάτω σύστημα συντεταγμένων δίνεται η γραφική παράσταση της συνάρτησης , .</w:t>
      </w:r>
    </w:p>
    <w:p>
      <w:r>
        <w:t>α) Mε βάση τη γραφική της παράσταση,</w:t>
      </w:r>
    </w:p>
    <w:p>
      <w:r>
        <w:t>i. να αιτιολογήσετε γιατί η  είναι άρτια.</w:t>
      </w:r>
    </w:p>
    <w:p>
      <w:r/>
    </w:p>
    <w:p>
      <w:r>
        <w:t>ii. να βρείτε το ελάχιστο της  και τη θέση αυτού.</w:t>
      </w:r>
    </w:p>
    <w:p>
      <w:r/>
    </w:p>
    <w:p>
      <w:r>
        <w:t>β) Να σχεδιάσετε την γραφική παράσταση της  μετατοπίζοντας κατάλληλα την γραφική παράσταση της  που φαίνεται στο παραπάνω σχήμα.</w:t>
      </w:r>
    </w:p>
    <w:p>
      <w:r/>
    </w:p>
    <w:p>
      <w:r>
        <w:t>α)</w:t>
      </w:r>
    </w:p>
    <w:p>
      <w:r>
        <w:t>i. H γραφική παράσταση της  είναι συμμετρική ως προς τον  άξονα, άρα η  είναι άρτια.</w:t>
      </w:r>
    </w:p>
    <w:p>
      <w:r>
        <w:t>ii. Η  παρουσιάζει ελάχιστο στη θέση , το , διότι όπως φαίνεται από τη γραφική της παράσταση,  και η ισότητα ισχύει για .</w:t>
      </w:r>
    </w:p>
    <w:p>
      <w:r>
        <w:t>β) Η γραφική παράσταση της  προκύπτει με κατακόρυφη και προς τα πάνω μετατόπιση της γραφικής παράστασης της  κατά  μονάδες.</w:t>
      </w:r>
    </w:p>
    <w:p>
      <w:r>
        <w:t>ΚΕΦΑΛΑΙΟ: 3.1 Τριγωνομετρικοί Αριθμοί Γωνίας, 3.2 Βασικές Τριγωνομετρικές Ταυτότητες.</w:t>
      </w:r>
    </w:p>
    <w:p/>
    <w:p>
      <w:r>
        <w:t>ΘΕΜΑ 15814</w:t>
      </w:r>
    </w:p>
    <w:p>
      <w:r>
        <w:t>ΘEMA 2</w:t>
      </w:r>
    </w:p>
    <w:p>
      <w:r>
        <w:t>Δίνεται ο κύκλος του παρακάτω σχήματος με κέντρο  και ακτίνα . Επίσης δίνεται το τόξο  με μήκος  και η αντίστοιχη επίκεντρη γωνία .</w:t>
      </w:r>
    </w:p>
    <w:p>
      <w:r>
        <w:t>α)</w:t>
      </w:r>
    </w:p>
    <w:p>
      <w:r>
        <w:t>i. Να αιτιολογήσετε γιατί το μέτρο της γωνίας  είναι .</w:t>
      </w:r>
    </w:p>
    <w:p>
      <w:r/>
    </w:p>
    <w:p>
      <w:r>
        <w:t>ii. Με χρήση του αi) ερωτήματος, να αιτιολογήσετε γιατί η γωνία  είναι οξεία.</w:t>
      </w:r>
    </w:p>
    <w:p>
      <w:r/>
    </w:p>
    <w:p>
      <w:r>
        <w:t>β) Αν , να βρείτε το .</w:t>
      </w:r>
    </w:p>
    <w:p>
      <w:r>
        <w:t>(Δίνεται ότι ).</w:t>
      </w:r>
    </w:p>
    <w:p>
      <w:r/>
    </w:p>
    <w:p>
      <w:r>
        <w:t>α)</w:t>
      </w:r>
    </w:p>
    <w:p>
      <w:r>
        <w:t>i. Στο συγκεκριμένο σχήμα, η γωνία  είναι επίκεντρη και βαίνει σε τόξο μήκους . Δεδομένου ότι το  (1 ακτίνιο) είναι η γωνία η οποία, όταν γίνει επίκεντρη, βαίνει σε τόξο μήκους , η γωνία  είναι ίση με .</w:t>
      </w:r>
    </w:p>
    <w:p>
      <w:r>
        <w:t>ii. Ισχύει ότι  (γιατί ), οπότε η γωνία  είναι οξεία.</w:t>
      </w:r>
    </w:p>
    <w:p>
      <w:r>
        <w:t>β) Έχουμε:</w:t>
      </w:r>
    </w:p>
    <w:p>
      <w:r>
        <w:t>Και επειδή η γωνία  είναι οξεία, .</w:t>
      </w:r>
    </w:p>
    <w:p>
      <w:r>
        <w:t>Θέμα 15816</w:t>
      </w:r>
    </w:p>
    <w:p/>
    <w:p/>
    <w:p>
      <w:r>
        <w:t>ΚΕΦΑΛΑΙΟ: 5.2 Λογάριθμοι.</w:t>
      </w:r>
    </w:p>
    <w:p/>
    <w:p>
      <w:r>
        <w:t>ΘΕΜΑ 15816</w:t>
      </w:r>
    </w:p>
    <w:p/>
    <w:p>
      <w:r>
        <w:t>ΕΚΦΩΝΗΣΗ</w:t>
      </w:r>
    </w:p>
    <w:p>
      <w:r>
        <w:t>Δίνονται οι αριθμοί .</w:t>
      </w:r>
    </w:p>
    <w:p>
      <w:r>
        <w:t>α) Να αποδείξετε ότι  .</w:t>
      </w:r>
    </w:p>
    <w:p>
      <w:r/>
    </w:p>
    <w:p>
      <w:r>
        <w:t>β) Να αποδείξετε ότι</w:t>
      </w:r>
    </w:p>
    <w:p>
      <w:r/>
    </w:p>
    <w:p/>
    <w:p>
      <w:r>
        <w:t>ΛΥΣΗ</w:t>
      </w:r>
    </w:p>
    <w:p>
      <w:r>
        <w:t>α) Είναι</w:t>
      </w:r>
    </w:p>
    <w:p>
      <w:r>
        <w:t>.</w:t>
      </w:r>
    </w:p>
    <w:p>
      <w:r>
        <w:t>β) Είναι .</w:t>
      </w:r>
    </w:p>
    <w:p>
      <w:r>
        <w:t>Σημείωση :</w:t>
      </w:r>
    </w:p>
    <w:p>
      <w:r>
        <w:t>Οι αριθμοί  είναι με αυτή τη σειρά διαδοχικοί όροι γεωμετρικής προόδου αφού  , ενώ οι αριθμοί  είναι με αυτή τη σειρά διαδοχικοί όροι αριθμητικής προόδου αφού όπως δείξαμε .</w:t>
      </w:r>
    </w:p>
    <w:p>
      <w:r>
        <w:t>Γενικά αν  είναι με αυτή τη σειρά θετικοί διαδοχικοί όροι γεωμετρικής προόδου, τότε οι αριθμοί  είναι με αυτή τη σειρά διαδοχικοί όροι αριθμητικής προόδου.</w:t>
      </w:r>
    </w:p>
    <w:p>
      <w:r>
        <w:t>Θέμα 15817</w:t>
      </w:r>
    </w:p>
    <w:p/>
    <w:p/>
    <w:p>
      <w:r>
        <w:t>ΚΕΦΑΛΑΙΟ: 5.2 Λογάριθμοι.</w:t>
      </w:r>
    </w:p>
    <w:p/>
    <w:p>
      <w:r>
        <w:t>ΘΕΜΑ 15817</w:t>
      </w:r>
    </w:p>
    <w:p/>
    <w:p>
      <w:r>
        <w:t>ΕΚΦΩΝΗΣΗ</w:t>
      </w:r>
    </w:p>
    <w:p>
      <w:r>
        <w:t>Δίνονται οι αριθμοί  και .</w:t>
      </w:r>
    </w:p>
    <w:p>
      <w:r>
        <w:t>α) Να αιτιολογήσετε γιατί .</w:t>
      </w:r>
    </w:p>
    <w:p>
      <w:r/>
    </w:p>
    <w:p>
      <w:r>
        <w:t>β) Να αποδείξετε ότι  .</w:t>
      </w:r>
    </w:p>
    <w:p>
      <w:r/>
    </w:p>
    <w:p>
      <w:r>
        <w:t>Δίνεται .</w:t>
      </w:r>
    </w:p>
    <w:p/>
    <w:p>
      <w:r>
        <w:t>ΛΥΣΗ</w:t>
      </w:r>
    </w:p>
    <w:p>
      <w:r>
        <w:t>α) Είναι .</w:t>
      </w:r>
    </w:p>
    <w:p>
      <w:r>
        <w:t>β) Είναι , οπότε πράγματι  .</w:t>
      </w:r>
    </w:p>
    <w:p>
      <w:r>
        <w:t>Θέμα 15823</w:t>
      </w:r>
    </w:p>
    <w:p/>
    <w:p/>
    <w:p>
      <w:r>
        <w:t>ΚΕΦΑΛΑΙΟ: 4.2 Διαίρεση πολυωνύμων, 4.3 Πολυωνυμικές εξισώσεις και ανισώσεις, 5.2 Λογάριθμοι.</w:t>
      </w:r>
    </w:p>
    <w:p/>
    <w:p>
      <w:r>
        <w:t>ΘΕΜΑ 15823</w:t>
      </w:r>
    </w:p>
    <w:p/>
    <w:p>
      <w:r>
        <w:t>ΕΚΦΩΝΗΣΗ</w:t>
      </w:r>
    </w:p>
    <w:p>
      <w:r>
        <w:t>Ένα πολυώνυμο  διαιρούμενο με το πολυώνυμο  δίνει πηλίκο  και υπόλοιπο 1.</w:t>
      </w:r>
    </w:p>
    <w:p>
      <w:r>
        <w:t>α) Να λύσετε την εξίσωση .</w:t>
      </w:r>
    </w:p>
    <w:p>
      <w:r/>
    </w:p>
    <w:p>
      <w:r>
        <w:t>β) Να αποδείξετε ότι .</w:t>
      </w:r>
    </w:p>
    <w:p>
      <w:r/>
    </w:p>
    <w:p>
      <w:r>
        <w:t>γ) Να αποδείξετε ότι η εξίσωση  έχει μία τουλάχιστον ρίζα στο διάστημα .</w:t>
      </w:r>
    </w:p>
    <w:p>
      <w:r/>
    </w:p>
    <w:p/>
    <w:p>
      <w:r>
        <w:t>ΛΥΣΗ</w:t>
      </w:r>
    </w:p>
    <w:p>
      <w:r>
        <w:t>α) Από την ταυτότητα της διαίρεσης έχουμε , οπότε η ζητούμενη εξίσωση γίνεται ισοδύναμα</w:t>
      </w:r>
    </w:p>
    <w:p>
      <w:r>
        <w:t>Εύκολα πλέον βρίσκουμε ότι οι λύσεις της εξίσωσης είναι οι αριθμοί  και .</w:t>
      </w:r>
    </w:p>
    <w:p>
      <w:r>
        <w:t>β) Δείξαμε στο α) ότι αριθμοί που ικανοποιούν την εξίσωση  είναι οι  και . Συνεπώς για να ήταν , θα έπρεπε  ή  ή .</w:t>
      </w:r>
    </w:p>
    <w:p>
      <w:r>
        <w:t>Όμως   αφού .</w:t>
      </w:r>
    </w:p>
    <w:p>
      <w:r>
        <w:t>Επίσης  το οποίο είναι άτοπο .</w:t>
      </w:r>
    </w:p>
    <w:p>
      <w:r>
        <w:t>Τέλος  το οποίο επίσης είναι άτοπο.</w:t>
      </w:r>
    </w:p>
    <w:p>
      <w:r>
        <w:t>Συνεπώς .</w:t>
      </w:r>
    </w:p>
    <w:p>
      <w:r>
        <w:t>γ) Είναι , οπότε  και</w:t>
      </w:r>
    </w:p>
    <w:p>
      <w:r>
        <w:t>.</w:t>
      </w:r>
    </w:p>
    <w:p>
      <w:r>
        <w:t>Αφού οι τιμές  είναι ετερόσημες, η εξίσωση  έχει μία τουλάχιστον ρίζα στο .</w:t>
      </w:r>
    </w:p>
    <w:p>
      <w:r>
        <w:t>Θέμα 15849</w:t>
      </w:r>
    </w:p>
    <w:p/>
    <w:p/>
    <w:p>
      <w:r>
        <w:t>ΚΕΦΑΛΑΙΟ: 1.1 Γραμμικά Συστήματα.</w:t>
      </w:r>
    </w:p>
    <w:p/>
    <w:p>
      <w:r>
        <w:t>ΘΕΜΑ 15849</w:t>
      </w:r>
    </w:p>
    <w:p/>
    <w:p>
      <w:r>
        <w:t>ΕΚΦΩΝΗΣΗ</w:t>
      </w:r>
    </w:p>
    <w:p>
      <w:r>
        <w:t>Σε μια συνεστίαση μεταξύ συγγενών παρευρίσκονται οι γονείς με τα παιδιά τους. Στο τραπέζι υπάρχουν 5 παιδιά επιπλέον από τους γονείς. Κάθε γονιός πλήρωσε 12€ και κάθε παιδί τα μισά. Ο συνολικός λογαριασμός ήταν 300€.</w:t>
      </w:r>
    </w:p>
    <w:p>
      <w:r>
        <w:t>α) Αν x το πλήθος των γονιών και  y το πλήθος των παιδιών, να διαλέξετε από τις παρακάτω επιλογές, ένα σύστημα δύο εξισώσεων με δύο αγνώστους που εκφράζει τα δεδομένα του παραπάνω προβλήματος.</w:t>
      </w:r>
    </w:p>
    <w:p>
      <w:r>
        <w:t>Α.                                    Β.</w:t>
      </w:r>
    </w:p>
    <w:p>
      <w:r>
        <w:t>Γ.                                    Δ.</w:t>
      </w:r>
    </w:p>
    <w:p>
      <w:r/>
    </w:p>
    <w:p>
      <w:r>
        <w:t>β) Από τη λύση του συστήματος που επιλέξατε στο α) ερώτημα να βρείτε πόσοι γονείς και πόσα παιδιά υπήρχαν στο τραπέζι.</w:t>
      </w:r>
    </w:p>
    <w:p>
      <w:r/>
    </w:p>
    <w:p/>
    <w:p>
      <w:r>
        <w:t>ΛΥΣΗ</w:t>
      </w:r>
    </w:p>
    <w:p>
      <w:r>
        <w:t>α) Στο τραπέζι υπάρχουν 5 παιδιά επιπλέον  από τους γονείς, τότε η εξίσωση που  προκύπτει είναι     (1).</w:t>
      </w:r>
    </w:p>
    <w:p>
      <w:r>
        <w:t>Επίσης,  το ποσό που πλήρωσαν οι γονείς  είναι   και το ποσό που πλήρωσαν  τα παιδιά είναι .</w:t>
      </w:r>
    </w:p>
    <w:p>
      <w:r>
        <w:t>Άρα,   η ζητούμενη εξίσωση είναι:      (2)</w:t>
      </w:r>
    </w:p>
    <w:p>
      <w:r>
        <w:t>Το σύστημα των δύο εξισώσεων είναι το Γ, δηλαδή .</w:t>
      </w:r>
    </w:p>
    <w:p>
      <w:r>
        <w:t>β) Λύνουμε το σύστημα Γ των δύο εξισώσεων (1) και (2) του πρώτου ερωτήματος.</w:t>
      </w:r>
    </w:p>
    <w:p>
      <w:r>
        <w:t>Με αντικατάσταση της (1) στην (2) προκύπτει</w:t>
      </w:r>
    </w:p>
    <w:p>
      <w:r>
        <w:t>και το y προκύπτει αν στην (1) αντικαταστήσουμε το x, δηλαδή .</w:t>
      </w:r>
    </w:p>
    <w:p>
      <w:r>
        <w:t>Άρα, οι γονείς ήταν 15 και τα παιδιά 20.</w:t>
      </w:r>
    </w:p>
    <w:p>
      <w:r>
        <w:t>Θέμα 15960</w:t>
      </w:r>
    </w:p>
    <w:p/>
    <w:p/>
    <w:p>
      <w:r>
        <w:t>ΚΕΦΑΛΑΙΟ: 2.1 Μονοτονία-Ακρότατα-Συμμετρίες Συνάρτησης, 4.1 Πολυώνυμα, 4.3 Πολυωνυμικές εξισώσεις και ανισώσεις.</w:t>
      </w:r>
    </w:p>
    <w:p/>
    <w:p>
      <w:r>
        <w:t>ΘΕΜΑ 15960</w:t>
      </w:r>
    </w:p>
    <w:p/>
    <w:p>
      <w:r>
        <w:t>ΕΚΦΩΝΗΣΗ</w:t>
      </w:r>
    </w:p>
    <w:p>
      <w:r>
        <w:t>Δίνεται η συνάρτηση , με .</w:t>
      </w:r>
    </w:p>
    <w:p>
      <w:r>
        <w:t>α) Να βρείτε την τιμή του  για την οποία , για κάθε .</w:t>
      </w:r>
    </w:p>
    <w:p>
      <w:r/>
    </w:p>
    <w:p>
      <w:r>
        <w:t>β) Για</w:t>
      </w:r>
    </w:p>
    <w:p>
      <w:r>
        <w:t>να δείξετε ότι η συνάρτηση  είναι γνησίως φθίνουσα στο διάστημα ,</w:t>
      </w:r>
    </w:p>
    <w:p>
      <w:r/>
    </w:p>
    <w:p>
      <w:r>
        <w:t>να δείξετε ότι  για κάθε ,</w:t>
      </w:r>
    </w:p>
    <w:p>
      <w:r/>
    </w:p>
    <w:p>
      <w:r>
        <w:t>να βρείτε τα  για τα οποία η γραφική παράσταση της  βρίσκεται κάτω από τον άξονα .</w:t>
      </w:r>
    </w:p>
    <w:p>
      <w:r/>
    </w:p>
    <w:p/>
    <w:p>
      <w:r>
        <w:t>ΛΥΣΗ</w:t>
      </w:r>
    </w:p>
    <w:p>
      <w:r>
        <w:t>α) Το πεδίο ορισμού της συνάρτησης  είναι το σύνολο των πραγματικών αριθμών .</w:t>
      </w:r>
    </w:p>
    <w:p>
      <w:r>
        <w:t>Για τη συνάρτηση  έχουμε:</w:t>
      </w:r>
    </w:p>
    <w:p>
      <w:r>
        <w:t>για κάθε . Άρα το  είναι το μηδενικό πολυώνυμο, οπότε  και ισοδύναμα .</w:t>
      </w:r>
    </w:p>
    <w:p>
      <w:r>
        <w:t>β) Για , η συνάρτηση  είναι: .</w:t>
      </w:r>
    </w:p>
    <w:p>
      <w:r>
        <w:t>Με</w:t>
      </w:r>
    </w:p>
    <w:p>
      <w:r>
        <w:t>Άρα: . Επομένως η συνάρτηση  είναι γνησίως φθίνουσα για</w:t>
      </w:r>
    </w:p>
    <w:p>
      <w:r>
        <w:t>.</w:t>
      </w:r>
    </w:p>
    <w:p>
      <w:r>
        <w:t>Έχουμε: , που ισχύει για κάθε</w:t>
      </w:r>
    </w:p>
    <w:p>
      <w:r>
        <w:t>Για να βρούμε τα  για τα οποία η γραφική παράσταση της  βρίσκεται κάτω από τον άξονα , λύνουμε την ανίσωση:</w:t>
      </w:r>
    </w:p>
    <w:p>
      <w:r>
        <w:t>(</w:t>
      </w:r>
    </w:p>
    <w:p>
      <w:r>
        <w:t>Άρα . Επομένως η γραφική παράσταση της συνάρτησης  βρίσκεται κάτω από τον άξονα  για .</w:t>
      </w:r>
    </w:p>
    <w:p>
      <w:r>
        <w:t>Θέμα 15969</w:t>
      </w:r>
    </w:p>
    <w:p/>
    <w:p/>
    <w:p>
      <w:r>
        <w:t>ΚΕΦΑΛΑΙΟ: 3.1 Τριγωνομετρικοί Αριθμοί Γωνίας, 3.3 Αναγωγή στο 1o Τεταρτημόριο, 3.5 Βασικές τριγωνομετρικές εξισώσεις.</w:t>
      </w:r>
    </w:p>
    <w:p/>
    <w:p>
      <w:r>
        <w:t>ΘΕΜΑ 15969</w:t>
      </w:r>
    </w:p>
    <w:p/>
    <w:p>
      <w:r>
        <w:t>ΕΚΦΩΝΗΣΗ</w:t>
      </w:r>
    </w:p>
    <w:p>
      <w:r>
        <w:t>Δίνεται η συνάρτηση:</w:t>
      </w:r>
    </w:p>
    <w:p>
      <w:r>
        <w:t>Να δείξετε ότι: .</w:t>
      </w:r>
    </w:p>
    <w:p>
      <w:r/>
    </w:p>
    <w:p>
      <w:r>
        <w:t>Να δείξετε ότι: .</w:t>
      </w:r>
    </w:p>
    <w:p>
      <w:r/>
    </w:p>
    <w:p>
      <w:r>
        <w:t>Να λύσετε την εξίσωση: .</w:t>
      </w:r>
    </w:p>
    <w:p>
      <w:r/>
    </w:p>
    <w:p/>
    <w:p>
      <w:r>
        <w:t>ΛΥΣΗ</w:t>
      </w:r>
    </w:p>
    <w:p>
      <w:r>
        <w:t>α) Είναι: .</w:t>
      </w:r>
    </w:p>
    <w:p>
      <w:r>
        <w:t>β) Είναι .</w:t>
      </w:r>
    </w:p>
    <w:p>
      <w:r>
        <w:t>Άρα</w:t>
      </w:r>
    </w:p>
    <w:p>
      <w:r>
        <w:t>γ) Λύνουμε την εξίσωση .</w:t>
      </w:r>
    </w:p>
    <w:p>
      <w:r>
        <w:t>Θέμα 15989</w:t>
      </w:r>
    </w:p>
    <w:p/>
    <w:p/>
    <w:p>
      <w:r>
        <w:t>ΚΕΦΑΛΑΙΟ: 4.2 Διαίρεση πολυωνύμων, 4.3 Πολυωνυμικές εξισώσεις και ανισώσεις.</w:t>
      </w:r>
    </w:p>
    <w:p/>
    <w:p>
      <w:r>
        <w:t>ΘΕΜΑ 15989</w:t>
      </w:r>
    </w:p>
    <w:p/>
    <w:p>
      <w:r>
        <w:t>ΕΚΦΩΝΗΣΗ</w:t>
      </w:r>
    </w:p>
    <w:p>
      <w:r>
        <w:t>Δίνεται το πολυώνυμο</w:t>
      </w:r>
    </w:p>
    <w:p>
      <w:r>
        <w:t>α)  Δίνεται ότι το πολυώνυμο   έχει μοναδική ακέραια ρίζα. Να προσδιορίσετε τη μοναδική ακέραια ρίζα του πολυωνύμου</w:t>
      </w:r>
    </w:p>
    <w:p>
      <w:r/>
    </w:p>
    <w:p>
      <w:r>
        <w:t>β) Να βρείτε όλες τις ρίζες του   και να το γράψετε ως γινόμενο πρωτοβαθμίων παραγόντων.</w:t>
      </w:r>
    </w:p>
    <w:p>
      <w:r/>
    </w:p>
    <w:p>
      <w:r>
        <w:t>Λύση</w:t>
      </w:r>
    </w:p>
    <w:p>
      <w:r>
        <w:t>α) Εφόσον το πολυώνυμο    έχει ακέραιους συντελεστές, οι πιθανές ακέραιες ρίζες του θα είναι οι διαιρέτες του σταθερού όρου 4, δηλαδή οι αριθμοί</w:t>
      </w:r>
    </w:p>
    <w:p>
      <w:r>
        <w:t>Αντικαθιστώντας στο πολυώνυμο    όπου  x τον αριθμό 2 παρατηρούμε ότι:</w:t>
      </w:r>
    </w:p>
    <w:p>
      <w:r>
        <w:t>άρα η μοναδική ακέραια ρίζα του πολυωνύμου είναι το 2.</w:t>
      </w:r>
    </w:p>
    <w:p>
      <w:r>
        <w:t>β) Εφόσον το 2 είναι ρίζα του    ισχύει ότι το    είναι παράγοντας του     οπότε εκτελώντας τη διαίρεση έχουμε:</w:t>
      </w:r>
    </w:p>
    <w:p>
      <w:r>
        <w:t>Συνεπώς, η εξίσωση γράφεται:</w:t>
      </w:r>
    </w:p>
    <w:p>
      <w:r>
        <w:t>Οπότε οι ρίζες του πολυωνύμου είναι</w:t>
      </w:r>
    </w:p>
    <w:p>
      <w:r>
        <w:t>Το πολυώνυμο γράφεται:</w:t>
      </w:r>
    </w:p>
    <w:p>
      <w:r>
        <w:t>Δεύτερη λύση:</w:t>
      </w:r>
    </w:p>
    <w:p>
      <w:r>
        <w:t>Η εξίσωση  γράφεται ισοδύναμα:</w:t>
      </w:r>
    </w:p>
    <w:p>
      <w:r>
        <w:t>Οπότε οι ρίζες του πολυωνύμου είναι</w:t>
      </w:r>
    </w:p>
    <w:p>
      <w:r>
        <w:t>Συνεπώς, η εξίσωση έχει μοναδική ακέραια ρίζα την</w:t>
      </w:r>
    </w:p>
    <w:p>
      <w:r>
        <w:t>Το πολυώνυμο γράφεται:</w:t>
      </w:r>
    </w:p>
    <w:p>
      <w:r>
        <w:t>Θέμα 15992</w:t>
      </w:r>
    </w:p>
    <w:p/>
    <w:p/>
    <w:p>
      <w:r>
        <w:t>ΚΕΦΑΛΑΙΟ: 2.1 Μονοτονία-Ακρότατα-Συμμετρίες Συνάρτησης, 3.4 Οι τριγωνομετρικές συναρτήσεις.</w:t>
      </w:r>
    </w:p>
    <w:p/>
    <w:p>
      <w:r>
        <w:t>ΘΕΜΑ 15992</w:t>
      </w:r>
    </w:p>
    <w:p/>
    <w:p>
      <w:r>
        <w:t>ΕΚΦΩΝΗΣΗ</w:t>
      </w:r>
    </w:p>
    <w:p>
      <w:r>
        <w:t>Δίνονται οι συναρτήσεις , , όπου</w:t>
      </w:r>
    </w:p>
    <w:p>
      <w:r>
        <w:t>α) Να βρεθούν οι τιμές των , αν είναι γνωστό ότι η ελάχιστη τιμή της  είναι  και η περίοδος της  είναι . Να αιτιολογήσετε τις απαντήσεις σας.</w:t>
      </w:r>
    </w:p>
    <w:p>
      <w:r/>
    </w:p>
    <w:p>
      <w:r>
        <w:t>β)</w:t>
      </w:r>
    </w:p>
    <w:p>
      <w:r>
        <w:t>Να κάνετε, στο ίδιο σύστημα αξόνων, τις γραφικές παραστάσεις των συναρτήσεων  και ,</w:t>
      </w:r>
    </w:p>
    <w:p>
      <w:r/>
    </w:p>
    <w:p>
      <w:r>
        <w:t>Χρησιμοποιώντας τις παραπάνω γραφικές παραστάσεις των δύο συναρτήσεων ή με οποιονδήποτε άλλο τρόπο, να αποδείξετε ότι .</w:t>
      </w:r>
    </w:p>
    <w:p>
      <w:r/>
    </w:p>
    <w:p/>
    <w:p>
      <w:r>
        <w:t>ΛΥΣΗ</w:t>
      </w:r>
    </w:p>
    <w:p>
      <w:r>
        <w:t>α) Το ρ καθορίζει τη μέγιστη τιμή της συνάρτησης , που είναι ίση με ρ και την ελάχιστη τιμή της, που είναι ίση με – ρ.  Άρα .</w:t>
      </w:r>
    </w:p>
    <w:p>
      <w:r>
        <w:t>Το  καθορίζει την περίοδο της συνάρτησης , που είναι ίση με  .</w:t>
      </w:r>
    </w:p>
    <w:p>
      <w:r>
        <w:t>Άρα .</w:t>
      </w:r>
    </w:p>
    <w:p>
      <w:r>
        <w:t>β)</w:t>
      </w:r>
    </w:p>
    <w:p>
      <w:r>
        <w:t>Για τη συνάρτηση , , είναι:</w:t>
      </w:r>
    </w:p>
    <w:p>
      <w:r>
        <w:t>Για τη συνάρτηση , , είναι:</w:t>
      </w:r>
    </w:p>
    <w:p>
      <w:r>
        <w:t>Οι γραφικές παραστάσεις των δύο συναρτήσεων, είναι:</w:t>
      </w:r>
    </w:p>
    <w:p>
      <w:r>
        <w:t>Η ζητούμενη ανισότητα γράφεται ισοδύναμα</w:t>
      </w:r>
    </w:p>
    <w:p>
      <w:r>
        <w:t>Είναι: .</w:t>
      </w:r>
    </w:p>
    <w:p>
      <w:r>
        <w:t>Επομένως, από τις γραφικές παραστάσεις των δύο συναρτήσεων προκύπτει ότι</w:t>
      </w:r>
    </w:p>
    <w:p>
      <w:r>
        <w:t>και .</w:t>
      </w:r>
    </w:p>
    <w:p>
      <w:r>
        <w:t>Ως εκ τούτου είναι .</w:t>
      </w:r>
    </w:p>
    <w:p>
      <w:r>
        <w:t>Θέμα 15999</w:t>
      </w:r>
    </w:p>
    <w:p/>
    <w:p/>
    <w:p>
      <w:r>
        <w:t>ΚΕΦΑΛΑΙΟ: 3.2 Βασικές Τριγωνομετρικές Ταυτότητες, 3.3 Αναγωγή στο 1o Τεταρτημόριο.</w:t>
      </w:r>
    </w:p>
    <w:p/>
    <w:p>
      <w:r>
        <w:t>ΘΕΜΑ 15999</w:t>
      </w:r>
    </w:p>
    <w:p/>
    <w:p>
      <w:r>
        <w:t>ΕΚΦΩΝΗΣΗ</w:t>
      </w:r>
    </w:p>
    <w:p>
      <w:r>
        <w:t>Δίνεται η παράσταση .</w:t>
      </w:r>
    </w:p>
    <w:p>
      <w:r>
        <w:t>α) Να αποδείξετε ότι .</w:t>
      </w:r>
    </w:p>
    <w:p>
      <w:r/>
    </w:p>
    <w:p>
      <w:r>
        <w:t>β) Να βρείτε την τιμή της παράστασης Α, όταν  και .</w:t>
      </w:r>
    </w:p>
    <w:p>
      <w:r/>
    </w:p>
    <w:p/>
    <w:p>
      <w:r>
        <w:t>ΛΥΣΗ</w:t>
      </w:r>
    </w:p>
    <w:p>
      <w:r>
        <w:t>α) Είναι γνωστό ότι  και , οπότε  έχουμε:</w:t>
      </w:r>
    </w:p>
    <w:p>
      <w:r>
        <w:t>που είναι το ζητούμενο.</w:t>
      </w:r>
    </w:p>
    <w:p>
      <w:r>
        <w:t>β) Από την ταυτότητα , με  έχουμε:</w:t>
      </w:r>
    </w:p>
    <w:p>
      <w:r>
        <w:t>Αλλά  , οπότε , άρα:</w:t>
      </w:r>
    </w:p>
    <w:p>
      <w:r>
        <w:t>Θέμα 16000</w:t>
      </w:r>
    </w:p>
    <w:p/>
    <w:p/>
    <w:p>
      <w:r>
        <w:t>ΚΕΦΑΛΑΙΟ: 3.2 Βασικές Τριγωνομετρικές Ταυτότητες.</w:t>
      </w:r>
    </w:p>
    <w:p/>
    <w:p>
      <w:r>
        <w:t>ΘΕΜΑ 16000</w:t>
      </w:r>
    </w:p>
    <w:p/>
    <w:p>
      <w:r>
        <w:t>ΕΚΦΩΝΗΣΗ</w:t>
      </w:r>
    </w:p>
    <w:p>
      <w:r>
        <w:t>α) Να αποδείξετε ότι δεν υπάρχει γωνία θ ώστε  και .</w:t>
      </w:r>
    </w:p>
    <w:p>
      <w:r/>
    </w:p>
    <w:p>
      <w:r>
        <w:t>β) Έστω θ μια  γωνία με  για την οποία ισχύει . Να βρείτε το .</w:t>
      </w:r>
    </w:p>
    <w:p>
      <w:r/>
    </w:p>
    <w:p/>
    <w:p>
      <w:r>
        <w:t>ΛΥΣΗ</w:t>
      </w:r>
    </w:p>
    <w:p>
      <w:r>
        <w:t>α) Αν υποθέσουμε ότι υπάρχει τέτοια γωνία, τότε από την ταυτότητα   θα έχουμε:</w:t>
      </w:r>
    </w:p>
    <w:p>
      <w:r>
        <w:t>δηλαδή</w:t>
      </w:r>
    </w:p>
    <w:p>
      <w:r>
        <w:t>που αποκλείεται. Επομένως δεν υπάρχει τέτοια γωνία.</w:t>
      </w:r>
    </w:p>
    <w:p>
      <w:r>
        <w:t>β) Είναι:</w:t>
      </w:r>
    </w:p>
    <w:p>
      <w:r>
        <w:t>και επειδή , έχουμε , οπότε .</w:t>
      </w:r>
    </w:p>
    <w:p>
      <w:r>
        <w:t>Θέμα 16129</w:t>
      </w:r>
    </w:p>
    <w:p/>
    <w:p/>
    <w:p>
      <w:r>
        <w:t>ΚΕΦΑΛΑΙΟ: 2.1 Μονοτονία-Ακρότατα-Συμμετρίες Συνάρτησης.</w:t>
      </w:r>
    </w:p>
    <w:p/>
    <w:p>
      <w:r>
        <w:t>ΘΕΜΑ 16129</w:t>
      </w:r>
    </w:p>
    <w:p/>
    <w:p>
      <w:r>
        <w:t>ΕΚΦΩΝΗΣΗ</w:t>
      </w:r>
    </w:p>
    <w:p>
      <w:r>
        <w:t>Στο παρακάτω σχήμα δίνεται η γραφική παράσταση μιας συνάρτησης .</w:t>
      </w:r>
    </w:p>
    <w:p>
      <w:r>
        <w:t>α) Να βρείτε το πεδίο ορισμού της .</w:t>
      </w:r>
    </w:p>
    <w:p>
      <w:r/>
    </w:p>
    <w:p>
      <w:r>
        <w:t>β) Να εξετάσετε αν η συνάρτηση είναι άρτια ή περιττή.</w:t>
      </w:r>
    </w:p>
    <w:p>
      <w:r/>
    </w:p>
    <w:p>
      <w:r>
        <w:t>γ) Να βρείτε, αν υπάρχουν, τα ακρότατα της  και τις θέσεις των ακροτάτων.</w:t>
      </w:r>
    </w:p>
    <w:p>
      <w:r/>
    </w:p>
    <w:p/>
    <w:p>
      <w:r>
        <w:t>ΛΥΣΗ</w:t>
      </w:r>
    </w:p>
    <w:p>
      <w:r>
        <w:t>α) Παρατηρούμε ότι όλα τα σημεία της γραφικής παράστασης έχουν τετμημένες  από  έως . Άρα το πεδίο ορισμού της  είναι το διάστημα .</w:t>
      </w:r>
    </w:p>
    <w:p>
      <w:r>
        <w:t>β) Παρατηρούμε ότι η γραφική παράσταση έχει άξονα συμμετρίας τον , που σημαίνει ότι τα σημεία  και  είναι συμμετρικά ως προς τον άξονα . Από το σχήμα έχουμε ότι  για κάθε , άρα η συνάρτηση είναι άρτια .</w:t>
      </w:r>
    </w:p>
    <w:p>
      <w:r>
        <w:t>γ) Παρατηρούμε ότι η τιμή  είναι η μέγιστη τιμή της και η θέση μεγίστου είναι η . Ακόμα, η ελάχιστη τιμή της  είναι ο αριθμός  και υπάρχουν δύο θέσεις ελαχίστου, οι  και</w:t>
      </w:r>
    </w:p>
    <w:p>
      <w:r>
        <w:t>Θέμα 16131</w:t>
      </w:r>
    </w:p>
    <w:p/>
    <w:p/>
    <w:p>
      <w:r>
        <w:t>ΚΕΦΑΛΑΙΟ: 3.4 Οι τριγωνομετρικές συναρτήσεις.</w:t>
      </w:r>
    </w:p>
    <w:p/>
    <w:p>
      <w:r>
        <w:t>ΘΕΜΑ 16131</w:t>
      </w:r>
    </w:p>
    <w:p/>
    <w:p>
      <w:r>
        <w:t>ΕΚΦΩΝΗΣΗ</w:t>
      </w:r>
    </w:p>
    <w:p>
      <w:r>
        <w:t>Θεωρούμε τη συνάρτηση , , όπου .</w:t>
      </w:r>
    </w:p>
    <w:p>
      <w:r>
        <w:t>α) Να λύσετε την εξίσωση  στο διάστημα .</w:t>
      </w:r>
    </w:p>
    <w:p>
      <w:r/>
    </w:p>
    <w:p>
      <w:r>
        <w:t>β) Να μεταφέρετε στο γραπτό σας το παρακάτω σχήμα, στο οποίο να παραστήσετε τις λύσεις της παραπάνω εξίσωσης.</w:t>
      </w:r>
    </w:p>
    <w:p>
      <w:r/>
    </w:p>
    <w:p/>
    <w:p>
      <w:r>
        <w:t>ΛΥΣΗ</w:t>
      </w:r>
    </w:p>
    <w:p>
      <w:r>
        <w:t>α) Η εξίσωση γράφεται , άρα , όπου .</w:t>
      </w:r>
    </w:p>
    <w:p>
      <w:r>
        <w:t>Για  παίρνουμε , δεκτή.</w:t>
      </w:r>
    </w:p>
    <w:p>
      <w:r>
        <w:t>Για  παίρνουμε , δεκτή.</w:t>
      </w:r>
    </w:p>
    <w:p>
      <w:r>
        <w:t>Για  παίρνουμε , απορρίπτεται.</w:t>
      </w:r>
    </w:p>
    <w:p>
      <w:r>
        <w:t>Για  παίρνουμε , απορρίπτεται.</w:t>
      </w:r>
    </w:p>
    <w:p>
      <w:r>
        <w:t>Επομένως δεν υπάρχουν άλλες λύσεις της εξίσωσης στο διάστημα  εκτός από τις</w:t>
      </w:r>
    </w:p>
    <w:p>
      <w:r>
        <w:t>, .</w:t>
      </w:r>
    </w:p>
    <w:p>
      <w:r>
        <w:t>β) Γνωρίζουμε ότι η  για μια γωνία , είναι η τεταγμένη του σημείου στο οποίο η τελική πλευρά της γωνίας  τέμνει τον άξονα των εφαπτομένων (την ευθεία (ε) του σχήματος).</w:t>
      </w:r>
    </w:p>
    <w:p>
      <w:r>
        <w:t>Οι ημιευθείες ΟΒ και ΟΓ είναι οι τελικές πλευρές των γωνιών  αντίστοιχα και οι οποίες τέμνουν τον άξονα των εφαπτομένων  στο σημείο Α του οποίου η τεταγμένη είναι 1.</w:t>
      </w:r>
    </w:p>
    <w:p>
      <w:r>
        <w:t>Θέμα 17241</w:t>
      </w:r>
    </w:p>
    <w:p/>
    <w:p/>
    <w:p>
      <w:r>
        <w:t>ΚΕΦΑΛΑΙΟ: 4.2 Διαίρεση πολυωνύμων, 4.3 Πολυωνυμικές εξισώσεις και ανισώσεις.</w:t>
      </w:r>
    </w:p>
    <w:p/>
    <w:p>
      <w:r>
        <w:t>ΘΕΜΑ 17241</w:t>
      </w:r>
    </w:p>
    <w:p/>
    <w:p>
      <w:r>
        <w:t>ΕΚΦΩΝΗΣΗ</w:t>
      </w:r>
    </w:p>
    <w:p>
      <w:r>
        <w:t>Δίνεται το πολυώνυμο .</w:t>
      </w:r>
    </w:p>
    <w:p>
      <w:r>
        <w:t>α)</w:t>
      </w:r>
    </w:p>
    <w:p>
      <w:r>
        <w:t>Να αποδείξετε ότι το  έχει παράγοντα το .</w:t>
      </w:r>
    </w:p>
    <w:p>
      <w:r/>
    </w:p>
    <w:p>
      <w:r>
        <w:t>Να κάνετε τη διαίρεση .</w:t>
      </w:r>
    </w:p>
    <w:p>
      <w:r/>
    </w:p>
    <w:p>
      <w:r>
        <w:t>β) Αν , να λύσετε την ανίσωση .</w:t>
      </w:r>
    </w:p>
    <w:p>
      <w:r/>
    </w:p>
    <w:p/>
    <w:p>
      <w:r>
        <w:t>ΛΥΣΗ</w:t>
      </w:r>
    </w:p>
    <w:p>
      <w:r>
        <w:t>α)</w:t>
      </w:r>
    </w:p>
    <w:p>
      <w:r>
        <w:t>Επειδή  το υπόλοιπο της διαίρεσης του  με το  είναι . Άρα, το είναι παράγοντας του .</w:t>
      </w:r>
    </w:p>
    <w:p>
      <w:r>
        <w:t>Κάνουμε τη διαίρεση του  με το  με τη βοήθεια του σχήματος Horner:</w:t>
      </w:r>
    </w:p>
    <w:p>
      <w:r>
        <w:t>Άρα, .</w:t>
      </w:r>
    </w:p>
    <w:p>
      <w:r>
        <w:t>β) Το τριώνυμο  έχει διακρίνουσα  οπότε  για κάθε . Άρα,</w:t>
      </w:r>
    </w:p>
    <w:p>
      <w:r>
        <w:t>Θέμα 17318</w:t>
      </w:r>
    </w:p>
    <w:p/>
    <w:p/>
    <w:p>
      <w:r>
        <w:t>ΚΕΦΑΛΑΙΟ: 5.2 Λογάριθμοι, 5.3 Λογαριθμική συνάρτηση.</w:t>
      </w:r>
    </w:p>
    <w:p/>
    <w:p>
      <w:r>
        <w:t>ΘΕΜΑ 17318</w:t>
      </w:r>
    </w:p>
    <w:p/>
    <w:p>
      <w:r>
        <w:t>ΕΚΦΩΝΗΣΗ</w:t>
      </w:r>
    </w:p>
    <w:p>
      <w:r>
        <w:t>Δίνεται η συνάρτηση , με .</w:t>
      </w:r>
    </w:p>
    <w:p>
      <w:r>
        <w:t>α) Να βρείτε το .</w:t>
      </w:r>
    </w:p>
    <w:p>
      <w:r/>
    </w:p>
    <w:p>
      <w:r>
        <w:t>β) Να δείξετε ότι .</w:t>
      </w:r>
    </w:p>
    <w:p>
      <w:r/>
    </w:p>
    <w:p>
      <w:r>
        <w:t>γ) Να λύσετε την εξίσωση .</w:t>
      </w:r>
    </w:p>
    <w:p>
      <w:r/>
    </w:p>
    <w:p/>
    <w:p>
      <w:r>
        <w:t>ΛΥΣΗ</w:t>
      </w:r>
    </w:p>
    <w:p>
      <w:r>
        <w:t>α) Είναι .</w:t>
      </w:r>
    </w:p>
    <w:p>
      <w:r>
        <w:t>β) Είναι .</w:t>
      </w:r>
    </w:p>
    <w:p>
      <w:r>
        <w:t>γ) Με , είναι:</w:t>
      </w:r>
    </w:p>
    <w:p>
      <w:r>
        <w:t>Η διακρίνουσα του τριωνύμου  είναι:  και</w:t>
      </w:r>
    </w:p>
    <w:p>
      <w:r>
        <w:t>οι ρίζες: .</w:t>
      </w:r>
    </w:p>
    <w:p>
      <w:r>
        <w:t>Άρα:  και .</w:t>
      </w:r>
    </w:p>
    <w:p>
      <w:r>
        <w:t>Θέμα 17793</w:t>
      </w:r>
    </w:p>
    <w:p/>
    <w:p/>
    <w:p>
      <w:r>
        <w:t>ΚΕΦΑΛΑΙΟ: 3.1 Τριγωνομετρικοί Αριθμοί Γωνίας.</w:t>
      </w:r>
    </w:p>
    <w:p/>
    <w:p>
      <w:r>
        <w:t>ΘΕΜΑ 17793</w:t>
      </w:r>
    </w:p>
    <w:p/>
    <w:p>
      <w:r>
        <w:t>ΕΚΦΩΝΗΣΗ</w:t>
      </w:r>
    </w:p>
    <w:p>
      <w:r>
        <w:t>Στον τριγωνομετρικό κύκλο έχει σημειωθεί το σημείο .</w:t>
      </w:r>
    </w:p>
    <w:p>
      <w:r>
        <w:t>α) Να μεταφέρετε το σχήμα στην κόλλα σας και να τοποθετήσετε κατά προσέγγιση στον τριγωνομετρικό κύκλο σημεία  ώστε να δημιουργηθούν τόξα ,  και .</w:t>
      </w:r>
    </w:p>
    <w:p>
      <w:r/>
    </w:p>
    <w:p>
      <w:r>
        <w:t>β) Για κάθε ένα τόξο του α) ερωτήματος να αποφανθείτε αν το συνημίτονο της αντίστοιχης επίκεντρης γωνίας είναι θετικός ή αρνητικός αριθμός. Να αιτιολογήσετε τις απαντήσεις σας.</w:t>
      </w:r>
    </w:p>
    <w:p>
      <w:r/>
    </w:p>
    <w:p/>
    <w:p>
      <w:r>
        <w:t>ΛΥΣΗ</w:t>
      </w:r>
    </w:p>
    <w:p>
      <w:r>
        <w:t>α) Για τα τόξα  και  έχουμε:</w:t>
      </w:r>
    </w:p>
    <w:p>
      <w:r>
        <w:t>, άρα το σημείο  βρίσκεται στο 1ο τεταρτημόριο.</w:t>
      </w:r>
    </w:p>
    <w:p>
      <w:r>
        <w:t>Ακόμα , άρα το σημείο  βρίσκεται στο 2ο τεταρτημόριο.</w:t>
      </w:r>
    </w:p>
    <w:p>
      <w:r>
        <w:t>Τέλος , άρα το σημείο  βρίσκεται στο 3ο τεταρτημόριο.</w:t>
      </w:r>
    </w:p>
    <w:p>
      <w:r>
        <w:t>β) Το πρόσημο του συνημίτονου μιας γωνίας καθορίζεται από το τελικό σημείο της, ανάλογα σε ποιο τεταρτημόριο είναι. Δηλαδή θετικό, αν το τελικό σημείο είναι στο 1ο ή 4ο τεταρτημόριο και αρνητικό, αν είναι στα άλλα δύο τεταρτημόρια.</w:t>
      </w:r>
    </w:p>
    <w:p>
      <w:r>
        <w:t>Οπότε, , , .</w:t>
      </w:r>
    </w:p>
    <w:p>
      <w:r>
        <w:t>Θέμα 17933</w:t>
      </w:r>
    </w:p>
    <w:p/>
    <w:p/>
    <w:p>
      <w:r>
        <w:t>ΚΕΦΑΛΑΙΟ: 3.1 Τριγωνομετρικοί Αριθμοί Γωνίας, 3.3 Αναγωγή στο 1o Τεταρτημόριο.</w:t>
      </w:r>
    </w:p>
    <w:p/>
    <w:p>
      <w:r>
        <w:t>ΘΕΜΑ 17933</w:t>
      </w:r>
    </w:p>
    <w:p/>
    <w:p>
      <w:r>
        <w:t>ΕΚΦΩΝΗΣΗ</w:t>
      </w:r>
    </w:p>
    <w:p>
      <w:r>
        <w:t>Στον παρακάτω τριγωνομετρικό κύκλο δίνεται η γωνία .</w:t>
      </w:r>
    </w:p>
    <w:p>
      <w:r>
        <w:t>α) Να μεταφέρετε τον κύκλο στην κόλλα σας και να φέρετε σε αυτόν τις τελικές πλευρές των γωνιών  και .</w:t>
      </w:r>
    </w:p>
    <w:p>
      <w:r/>
    </w:p>
    <w:p>
      <w:r>
        <w:t>β)</w:t>
      </w:r>
    </w:p>
    <w:p>
      <w:r>
        <w:t>i. Να αιτιολογήσετε γιατί .</w:t>
      </w:r>
    </w:p>
    <w:p>
      <w:r/>
    </w:p>
    <w:p>
      <w:r>
        <w:t>ii. Με χρήση του βi) ή με όποιον άλλο τρόπο θέλετε να υπολογίσετε τους τριγωνομετρικούς αριθμούς:  και .</w:t>
      </w:r>
    </w:p>
    <w:p>
      <w:r/>
    </w:p>
    <w:p/>
    <w:p>
      <w:r>
        <w:t>ΛΥΣΗ</w:t>
      </w:r>
    </w:p>
    <w:p>
      <w:r>
        <w:t>α) Στον παρακάτω τριγωνομετρικό κύκλο έχουμε , η τελική πλευρά της , είναι η  και η τελική πλευρά της  είναι η .</w:t>
      </w:r>
    </w:p>
    <w:p>
      <w:r>
        <w:t>β)</w:t>
      </w:r>
    </w:p>
    <w:p>
      <w:r>
        <w:t>i. Όπως φαίνεται στο παραπάνω σχήμα, η τεταγμένη του σημείου  της τελικής πλευράς της γωνίας  είναι , άρα .</w:t>
      </w:r>
    </w:p>
    <w:p>
      <w:r>
        <w:t>ii. Από τις συμμετρίες που σχηματίζονται στον τριγωνομετρικό κύκλο, έχουμε:</w:t>
      </w:r>
    </w:p>
    <w:p>
      <w:r>
        <w:t>και .</w:t>
      </w:r>
    </w:p>
    <w:p>
      <w:r>
        <w:t>Θέμα 17936</w:t>
      </w:r>
    </w:p>
    <w:p/>
    <w:p/>
    <w:p>
      <w:r>
        <w:t>ΚΕΦΑΛΑΙΟ: 3.1 Τριγωνομετρικοί Αριθμοί Γωνίας, 3.3 Αναγωγή στο 1o Τεταρτημόριο.</w:t>
      </w:r>
    </w:p>
    <w:p/>
    <w:p>
      <w:r>
        <w:t>ΘΕΜΑ 17936</w:t>
      </w:r>
    </w:p>
    <w:p/>
    <w:p>
      <w:r>
        <w:t>ΕΚΦΩΝΗΣΗ</w:t>
      </w:r>
    </w:p>
    <w:p>
      <w:r>
        <w:t>Στον παρακάτω τριγωνομετρικό κύκλο δίνεται η γωνία .</w:t>
      </w:r>
    </w:p>
    <w:p>
      <w:r>
        <w:t>α) Να μεταφέρετε τον κύκλο στην κόλλα σας και να φέρετε σε αυτόν τις τελικές πλευρές των γωνιών  και .</w:t>
      </w:r>
    </w:p>
    <w:p>
      <w:r/>
    </w:p>
    <w:p>
      <w:r>
        <w:t>β)</w:t>
      </w:r>
    </w:p>
    <w:p>
      <w:r>
        <w:t>i. Να αιτιολογήσετε γιατί .</w:t>
      </w:r>
    </w:p>
    <w:p>
      <w:r/>
    </w:p>
    <w:p>
      <w:r>
        <w:t>ii. Με χρήση του βi) ή με όποιον άλλο τρόπο θέλετε να υπολογίσετε τους τριγωνομετρικούς αριθμούς:  και .</w:t>
      </w:r>
    </w:p>
    <w:p>
      <w:r/>
    </w:p>
    <w:p/>
    <w:p>
      <w:r>
        <w:t>ΛΥΣΗ</w:t>
      </w:r>
    </w:p>
    <w:p>
      <w:r>
        <w:t>α) Στον παρακάτω τριγωνομετρικό κύκλο έχουμε , η τελική πλευρά της , είναι η  και η τελική πλευρά της  είναι η .</w:t>
      </w:r>
    </w:p>
    <w:p>
      <w:r>
        <w:t>β)</w:t>
      </w:r>
    </w:p>
    <w:p>
      <w:r>
        <w:t>i. Όπως φαίνεται στο παραπάνω σχήμα, η τετμημένη του σημείου  της τελικής πλευράς της γωνίας  είναι , άρα .</w:t>
      </w:r>
    </w:p>
    <w:p>
      <w:r>
        <w:t>ii. Από τις συμμετρίες που σχηματίζονται στον τριγωνομετρικό κύκλο, έχουμε:</w:t>
      </w:r>
    </w:p>
    <w:p>
      <w:r>
        <w:t>και .</w:t>
      </w:r>
    </w:p>
    <w:p>
      <w:r>
        <w:t>Θέμα 18230</w:t>
      </w:r>
    </w:p>
    <w:p/>
    <w:p/>
    <w:p>
      <w:r>
        <w:t>ΚΕΦΑΛΑΙΟ: 4.2 Διαίρεση πολυωνύμων, 4.3 Πολυωνυμικές εξισώσεις και ανισώσεις.</w:t>
      </w:r>
    </w:p>
    <w:p/>
    <w:p>
      <w:r>
        <w:t>ΘΕΜΑ 18230</w:t>
      </w:r>
    </w:p>
    <w:p/>
    <w:p>
      <w:r>
        <w:t>ΕΚΦΩΝΗΣΗ</w:t>
      </w:r>
    </w:p>
    <w:p>
      <w:r>
        <w:t>Δίνεται το πολυώνυμο .</w:t>
      </w:r>
    </w:p>
    <w:p>
      <w:r>
        <w:t>α) Να αποδείξετε ότι έχει παράγοντα το .</w:t>
      </w:r>
    </w:p>
    <w:p>
      <w:r/>
    </w:p>
    <w:p>
      <w:r>
        <w:t>β) Να παραγοντοποιήσετε το πολυώνυμο.</w:t>
      </w:r>
    </w:p>
    <w:p>
      <w:r/>
    </w:p>
    <w:p>
      <w:r>
        <w:t>γ) Να λύσετε την εξίσωση .</w:t>
      </w:r>
    </w:p>
    <w:p>
      <w:r/>
    </w:p>
    <w:p/>
    <w:p>
      <w:r>
        <w:t>ΛΥΣΗ</w:t>
      </w:r>
    </w:p>
    <w:p>
      <w:r>
        <w:t>α) Το πολυώνυμο έχει παράγοντα το , μόνο όταν.</w:t>
      </w:r>
    </w:p>
    <w:p>
      <w:r>
        <w:t>Πραγματικά,</w:t>
      </w:r>
    </w:p>
    <w:p>
      <w:r>
        <w:t>οπότε το  είναι παράγοντας του πολυωνύμου.</w:t>
      </w:r>
    </w:p>
    <w:p>
      <w:r>
        <w:t>β) Είναι:</w:t>
      </w:r>
    </w:p>
    <w:p>
      <w:r>
        <w:t>γ) Ισχύει:</w:t>
      </w:r>
    </w:p>
    <w:p>
      <w:r>
        <w:t>Επομένως η εξίσωση έχει ρίζες τους αριθμούς  και .</w:t>
      </w:r>
    </w:p>
    <w:p>
      <w:r>
        <w:t>Θέμα 18431</w:t>
      </w:r>
    </w:p>
    <w:p/>
    <w:p/>
    <w:p>
      <w:r>
        <w:t>ΚΕΦΑΛΑΙΟ: 1.1 Γραμμικά Συστήματα.</w:t>
      </w:r>
    </w:p>
    <w:p/>
    <w:p>
      <w:r>
        <w:t>ΘΕΜΑ 18431</w:t>
      </w:r>
    </w:p>
    <w:p/>
    <w:p>
      <w:r>
        <w:t>ΕΚΦΩΝΗΣΗ</w:t>
      </w:r>
    </w:p>
    <w:p>
      <w:r>
        <w:t>Δίνεται το σύστημα   με αγνώστους  και  παράμετρος.</w:t>
      </w:r>
    </w:p>
    <w:p>
      <w:r>
        <w:t>α) Να λύσετε το σύστημα όταν .</w:t>
      </w:r>
    </w:p>
    <w:p>
      <w:r/>
    </w:p>
    <w:p>
      <w:r>
        <w:t>β) Να λύσετε το σύστημα όταν .</w:t>
      </w:r>
    </w:p>
    <w:p>
      <w:r/>
    </w:p>
    <w:p/>
    <w:p>
      <w:r>
        <w:t>ΛΥΣΗ</w:t>
      </w:r>
    </w:p>
    <w:p>
      <w:r>
        <w:t>α) Για , το σύστημα γίνεται   και διαιρώντας κάθε όρο της δεύτερης εξίσωσης με το 2 παίρνουμε    οπότε το σύστημα είναι αδύνατο.</w:t>
      </w:r>
    </w:p>
    <w:p>
      <w:r>
        <w:t>β) Για , το σύστημα γίνεται  και πολλαπλασιάζοντας κάθε όρο της δεύτερης εξίσωσης με το  παίρνουμε .</w:t>
      </w:r>
    </w:p>
    <w:p>
      <w:r>
        <w:t>Προσθέτοντας κατά μέλη παίρνουμε την εξίσωση .</w:t>
      </w:r>
    </w:p>
    <w:p>
      <w:r>
        <w:t>Τότε από την πρώτη εξίσωση παίρνουμε , οπότε .</w:t>
      </w:r>
    </w:p>
    <w:p>
      <w:r>
        <w:t>Άρα το σύστημα έχει μοναδική λύση το ζεύγος</w:t>
      </w:r>
    </w:p>
    <w:p>
      <w:r>
        <w:t>Θέμα 18583</w:t>
      </w:r>
    </w:p>
    <w:p/>
    <w:p/>
    <w:p>
      <w:r>
        <w:t>ΚΕΦΑΛΑΙΟ: 4.2 Διαίρεση πολυωνύμων, 4.3 Πολυωνυμικές εξισώσεις και ανισώσεις.</w:t>
      </w:r>
    </w:p>
    <w:p/>
    <w:p>
      <w:r>
        <w:t>ΘΕΜΑ 18583</w:t>
      </w:r>
    </w:p>
    <w:p/>
    <w:p>
      <w:r>
        <w:t>ΕΚΦΩΝΗΣΗ</w:t>
      </w:r>
    </w:p>
    <w:p>
      <w:r>
        <w:t>Δίνεται το πολυώνυμο .</w:t>
      </w:r>
    </w:p>
    <w:p>
      <w:r>
        <w:t>α)</w:t>
      </w:r>
    </w:p>
    <w:p>
      <w:r>
        <w:t>i. Να βρείτε το πηλίκο και το υπόλοιπο της διαίρεσης .</w:t>
      </w:r>
    </w:p>
    <w:p>
      <w:r/>
    </w:p>
    <w:p>
      <w:r>
        <w:t>ii. Να γράψετε την ταυτότητα της διαίρεσης .</w:t>
      </w:r>
    </w:p>
    <w:p>
      <w:r/>
    </w:p>
    <w:p>
      <w:r>
        <w:t>β) Αν , να λύσετε την εξίσωση .</w:t>
      </w:r>
    </w:p>
    <w:p>
      <w:r/>
    </w:p>
    <w:p/>
    <w:p>
      <w:r>
        <w:t>ΛΥΣΗ</w:t>
      </w:r>
    </w:p>
    <w:p>
      <w:r>
        <w:t>α)</w:t>
      </w:r>
    </w:p>
    <w:p>
      <w:r>
        <w:t>i. Παρατηρούμε ότι</w:t>
      </w:r>
    </w:p>
    <w:p>
      <w:r>
        <w:t>Άρα το πηλίκο της διαίρεσης  είναι  και το υπόλοιπο είναι  .</w:t>
      </w:r>
    </w:p>
    <w:p>
      <w:r>
        <w:t>ii. Από το αi) ερώτημα έχουμε:</w:t>
      </w:r>
    </w:p>
    <w:p>
      <w:r>
        <w:t>β) Έχουμε</w:t>
      </w:r>
    </w:p>
    <w:p>
      <w:r>
        <w:t>ή  ή</w:t>
      </w:r>
    </w:p>
    <w:p>
      <w:r>
        <w:t>ή  ή .</w:t>
      </w:r>
    </w:p>
    <w:p>
      <w:r>
        <w:t>Θέμα 18866</w:t>
      </w:r>
    </w:p>
    <w:p/>
    <w:p/>
    <w:p>
      <w:r>
        <w:t>ΚΕΦΑΛΑΙΟ: 5.1 Εκθετική συνάρτηση.</w:t>
      </w:r>
    </w:p>
    <w:p/>
    <w:p>
      <w:r>
        <w:t>ΘΕΜΑ 18866</w:t>
      </w:r>
    </w:p>
    <w:p/>
    <w:p>
      <w:r>
        <w:t>ΕΚΦΩΝΗΣΗ</w:t>
      </w:r>
    </w:p>
    <w:p>
      <w:r>
        <w:t>Στο σχήμα φαίνεται η γραφική παράσταση της συνάρτησης .</w:t>
      </w:r>
    </w:p>
    <w:p>
      <w:r>
        <w:t>α) Να λύσετε την εξίσωση .</w:t>
      </w:r>
    </w:p>
    <w:p>
      <w:r/>
    </w:p>
    <w:p>
      <w:r>
        <w:t>β)</w:t>
      </w:r>
    </w:p>
    <w:p>
      <w:r>
        <w:t>Με τη βοήθεια της γραφικής παράστασης της συνάρτησης , να σχεδιάσετε την γραφική παράσταση της συνάρτησης .</w:t>
      </w:r>
    </w:p>
    <w:p>
      <w:r/>
    </w:p>
    <w:p>
      <w:r>
        <w:t>Να βρείτε τα σημεία τομής της γραφικής παράστασης της  με τους άξονες συντεταγμένων.</w:t>
      </w:r>
    </w:p>
    <w:p>
      <w:r/>
    </w:p>
    <w:p/>
    <w:p>
      <w:r>
        <w:t>ΛΥΣΗ</w:t>
      </w:r>
    </w:p>
    <w:p>
      <w:r>
        <w:t>α) .</w:t>
      </w:r>
    </w:p>
    <w:p>
      <w:r>
        <w:t>β)</w:t>
      </w:r>
    </w:p>
    <w:p>
      <w:r>
        <w:t>Επειδή , η γραφική παράσταση της συνάρτησης  προκύπτει από μία κατακόρυφη μετατόπιση της γραφικής παράστασης της συνάρτησης  κατά  μονάδα προς τα κάτω.</w:t>
      </w:r>
    </w:p>
    <w:p>
      <w:r>
        <w:t>Για να βρούμε τα σημεία τομής της γραφικής παράστασης της συνάρτησης  με τον άξονα , επιλύουμε την εξίσωση: . Επομένως, η γραφική παράσταση της συνάρτησης  διέρχεται από την αρχή των αξόνων, δηλαδή το σημείο .</w:t>
      </w:r>
    </w:p>
    <w:p>
      <w:r>
        <w:t>Εναλλακτική προσέγγιση: Παρατηρούμε από την γραφική παράσταση της  ότι τέμνει τον άξονα  στο σημείο με τεταγμένη . Όταν λοιπόν η  γραφική παράσταση μετακινηθεί κατά  μονάδα προς τα κάτω, τότε το σημείο τομής της  με τους άξονες συντεταγμένων θα είναι το .</w:t>
      </w:r>
    </w:p>
    <w:p>
      <w:r>
        <w:t>Θέμα 18868</w:t>
      </w:r>
    </w:p>
    <w:p/>
    <w:p/>
    <w:p>
      <w:r>
        <w:t>ΚΕΦΑΛΑΙΟ: 3.1 Τριγωνομετρικοί Αριθμοί Γωνίας.</w:t>
      </w:r>
    </w:p>
    <w:p/>
    <w:p>
      <w:r>
        <w:t>ΘΕΜΑ 18868</w:t>
      </w:r>
    </w:p>
    <w:p/>
    <w:p>
      <w:r>
        <w:t>ΕΚΦΩΝΗΣΗ</w:t>
      </w:r>
    </w:p>
    <w:p>
      <w:r>
        <w:t>α) Να αποδείξετε οτι .</w:t>
      </w:r>
    </w:p>
    <w:p>
      <w:r/>
    </w:p>
    <w:p>
      <w:r>
        <w:t>β)</w:t>
      </w:r>
    </w:p>
    <w:p>
      <w:r>
        <w:t>Να βρείτε το πρόσημο του τριγωνομετρικού αριθμού</w:t>
      </w:r>
    </w:p>
    <w:p>
      <w:r/>
    </w:p>
    <w:p>
      <w:r>
        <w:t>Να βρείτε το πρόσημο της παράστασης .</w:t>
      </w:r>
    </w:p>
    <w:p>
      <w:r/>
    </w:p>
    <w:p/>
    <w:p>
      <w:r>
        <w:t>ΛΥΣΗ</w:t>
      </w:r>
    </w:p>
    <w:p>
      <w:r>
        <w:t>α) Είναι γνωστό οτι  για κάθε ακέραιο .</w:t>
      </w:r>
    </w:p>
    <w:p>
      <w:r>
        <w:t>Επομένως .</w:t>
      </w:r>
    </w:p>
    <w:p>
      <w:r>
        <w:t>β)</w:t>
      </w:r>
    </w:p>
    <w:p>
      <w:r>
        <w:t>Το πρόσημο του τριγωνομετρικού αριθμού  είναι το ίδιο με το πρόσημο του τριγωνομετρικού αριθμού .</w:t>
      </w:r>
    </w:p>
    <w:p>
      <w:r>
        <w:t>Αφού , τότε η τελική πλευρά της γωνίας  βρίσκεται στο 2ο τεταρτημόριο του τριγωνομετρικού κύκλου. Άρα .</w:t>
      </w:r>
    </w:p>
    <w:p>
      <w:r>
        <w:t>Είναι λοιπόν .</w:t>
      </w:r>
    </w:p>
    <w:p>
      <w:r>
        <w:t>Από το προηγούμενο ερώτημα έχουμε ότι .</w:t>
      </w:r>
    </w:p>
    <w:p>
      <w:r>
        <w:t>Αφού , τότε η τελική πλευρά της γωνίας  βρίσκεται στο 3ο τεταρτημόριο του τριγωνομετρικού κύκλου. Άρα .</w:t>
      </w:r>
    </w:p>
    <w:p>
      <w:r>
        <w:t>Αφού , τότε η τελική πλευρά της γωνίας  βρίσκεται στο 4ο τεταρτημόριο του τριγωνομετρικού κύκλου. Άρα .</w:t>
      </w:r>
    </w:p>
    <w:p>
      <w:r>
        <w:t>Επομένως .</w:t>
      </w:r>
    </w:p>
    <w:p>
      <w:r>
        <w:t>Θέμα 20635</w:t>
      </w:r>
    </w:p>
    <w:p/>
    <w:p/>
    <w:p>
      <w:r>
        <w:t>ΚΕΦΑΛΑΙΟ: 5.3 Λογαριθμική συνάρτηση.</w:t>
      </w:r>
    </w:p>
    <w:p/>
    <w:p>
      <w:r>
        <w:t>ΘΕΜΑ 20635</w:t>
      </w:r>
    </w:p>
    <w:p/>
    <w:p>
      <w:r>
        <w:t>ΕΚΦΩΝΗΣΗ</w:t>
      </w:r>
    </w:p>
    <w:p>
      <w:r>
        <w:t>Δίνεται η συνάρτηση .</w:t>
      </w:r>
    </w:p>
    <w:p>
      <w:r>
        <w:t>α) Να βρείτε το πεδίο ορισμού της.</w:t>
      </w:r>
    </w:p>
    <w:p>
      <w:r/>
    </w:p>
    <w:p>
      <w:r>
        <w:t>β) Να εξετάσετε αν η γραφική της παράσταση διέρχεται από το σημείο .</w:t>
      </w:r>
    </w:p>
    <w:p>
      <w:r/>
    </w:p>
    <w:p>
      <w:r>
        <w:t>γ) Να λύσετε την εξίσωση .</w:t>
      </w:r>
    </w:p>
    <w:p>
      <w:r/>
    </w:p>
    <w:p/>
    <w:p>
      <w:r>
        <w:t>ΛΥΣΗ</w:t>
      </w:r>
    </w:p>
    <w:p>
      <w:r>
        <w:t>α) Η συνάρτηση ορίζεται μόνο όταν ισχύει . Είναι: .</w:t>
      </w:r>
    </w:p>
    <w:p>
      <w:r>
        <w:t>Άρα το πεδίο ορισμού της συνάρτησης είναι το</w:t>
      </w:r>
    </w:p>
    <w:p>
      <w:r>
        <w:t>β) Με  έχουμε:</w:t>
      </w:r>
    </w:p>
    <w:p>
      <w:r>
        <w:t>Άρα η γραφική παράσταση της f διέρχεται από την αρχή Ο.</w:t>
      </w:r>
    </w:p>
    <w:p>
      <w:r>
        <w:t>γ) Με  έχουμε:</w:t>
      </w:r>
    </w:p>
    <w:p>
      <w:r>
        <w:t>που είναι αποδεκτή αφού περιέχεται στο διάστημα .</w:t>
      </w:r>
    </w:p>
    <w:p>
      <w:r>
        <w:t>Θέμα 20640</w:t>
      </w:r>
    </w:p>
    <w:p/>
    <w:p/>
    <w:p>
      <w:r>
        <w:t>ΚΕΦΑΛΑΙΟ: 4.1 Πολυώνυμα.</w:t>
      </w:r>
    </w:p>
    <w:p/>
    <w:p>
      <w:r>
        <w:t>ΘΕΜΑ 20640</w:t>
      </w:r>
    </w:p>
    <w:p/>
    <w:p>
      <w:r>
        <w:t>ΕΚΦΩΝΗΣΗ</w:t>
      </w:r>
    </w:p>
    <w:p>
      <w:r>
        <w:t>Δίνεται το πολυώνυμο .</w:t>
      </w:r>
    </w:p>
    <w:p>
      <w:r>
        <w:t>α) Να αποδείξετε ότι έχει ρίζα τον αριθμό 1.</w:t>
      </w:r>
    </w:p>
    <w:p>
      <w:r/>
    </w:p>
    <w:p>
      <w:r>
        <w:t>β) Έστω  πολυώνυμο το οποίο δεν έχει ρίζα τον αριθμό 1.</w:t>
      </w:r>
    </w:p>
    <w:p>
      <w:r>
        <w:t>Να αποδείξετε ότι το πολυώνυμο  δεν έχει ρίζα τον αριθμό 1.</w:t>
      </w:r>
    </w:p>
    <w:p>
      <w:r/>
    </w:p>
    <w:p>
      <w:r>
        <w:t>Να αποδείξετε ότι το πολυώνυμο  έχει ρίζα τον αριθμό 1.</w:t>
      </w:r>
    </w:p>
    <w:p>
      <w:r/>
    </w:p>
    <w:p/>
    <w:p>
      <w:r>
        <w:t>ΛΥΣΗ</w:t>
      </w:r>
    </w:p>
    <w:p>
      <w:r>
        <w:t>α) Είναι:</w:t>
      </w:r>
    </w:p>
    <w:p>
      <w:r>
        <w:t>οπότε το πολυώνυμο έχει ρίζα τον αριθμό 1.</w:t>
      </w:r>
    </w:p>
    <w:p>
      <w:r>
        <w:t>β) Ισχύει: , οπότε:</w:t>
      </w:r>
    </w:p>
    <w:p>
      <w:r>
        <w:t>Για το πολυώνυμο  έχουμε:</w:t>
      </w:r>
    </w:p>
    <w:p>
      <w:r>
        <w:t>Άρα το πολυώνυμο  δεν έχει ρίζα τον αριθμό 1.</w:t>
      </w:r>
    </w:p>
    <w:p>
      <w:r>
        <w:t>Για το πολυώνυμο  έχουμε:</w:t>
      </w:r>
    </w:p>
    <w:p>
      <w:r>
        <w:t>Άρα το πολυώνυμο  έχει ρίζα τον αριθμό 1.</w:t>
      </w:r>
    </w:p>
    <w:p>
      <w:r>
        <w:t>Θέμα 20657</w:t>
      </w:r>
    </w:p>
    <w:p/>
    <w:p/>
    <w:p>
      <w:r>
        <w:t>ΚΕΦΑΛΑΙΟ: 5.1 Εκθετική συνάρτηση, 5.2 Λογάριθμοι.</w:t>
      </w:r>
    </w:p>
    <w:p/>
    <w:p>
      <w:r>
        <w:t>ΘΕΜΑ 20657</w:t>
      </w:r>
    </w:p>
    <w:p/>
    <w:p>
      <w:r>
        <w:t>ΕΚΦΩΝΗΣΗ</w:t>
      </w:r>
    </w:p>
    <w:p>
      <w:r>
        <w:t>Σύμφωνα με τον νόμο ψύξης του Νεύτωνα, η θερμοκρασία , σε βαθμούς Κελσίου, ενός αντικειμένου μειώνεται με την πάροδο του χρόνου , σε λεπτά, σύμφωνα με τη συνάρτηση , όπου  μια σταθερά με ,  η αρχική θερμοκρασία του αντικειμένου, ενώ  είναι η σταθερή θερμοκρασία του περιβάλλοντος μέσα στο οποίο τοποθετείται το αντικείμενο, με .</w:t>
      </w:r>
    </w:p>
    <w:p>
      <w:r>
        <w:t>Ένα αντικείμενο έχει θερμανθεί στους  και στη συνέχεια αφήνεται να κρυώσει σε ένα δωμάτιο με σταθερή θερμοκρασία . Γνωρίζουμε ότι 5 λεπτά μετά την τοποθέτησή του αντικειμένου στο δωμάτιο, η θερμοκρασία του αντικειμένου είναι .</w:t>
      </w:r>
    </w:p>
    <w:p>
      <w:r>
        <w:t>α) Να αποδείξετε ότι .</w:t>
      </w:r>
    </w:p>
    <w:p>
      <w:r/>
    </w:p>
    <w:p>
      <w:r>
        <w:t>β) Να αποδείξετε ότι .</w:t>
      </w:r>
    </w:p>
    <w:p>
      <w:r/>
    </w:p>
    <w:p>
      <w:r>
        <w:t>γ) Να βρείτε, με προσέγγιση εκατοστού, τη θερμοκρασία του αντικειμένου μετά από 1 ώρα και 40 λεπτά.</w:t>
      </w:r>
    </w:p>
    <w:p>
      <w:r/>
    </w:p>
    <w:p>
      <w:r>
        <w:t>Δίνεται ότι  (προσεγγιστικά) και .</w:t>
      </w:r>
    </w:p>
    <w:p/>
    <w:p>
      <w:r>
        <w:t>ΛΥΣΗ</w:t>
      </w:r>
    </w:p>
    <w:p>
      <w:r>
        <w:t>α) Με βάση τα δεδομένα του προβλήματος έχουμε</w:t>
      </w:r>
    </w:p>
    <w:p>
      <w:r>
        <w:t>, , ενώ .</w:t>
      </w:r>
    </w:p>
    <w:p>
      <w:r>
        <w:t>Άρα , οπότε .</w:t>
      </w:r>
    </w:p>
    <w:p>
      <w:r>
        <w:t>Έτσι, θα έχουμε .</w:t>
      </w:r>
    </w:p>
    <w:p>
      <w:r>
        <w:t>Τελικά, .</w:t>
      </w:r>
    </w:p>
    <w:p>
      <w:r>
        <w:t>β) Στο προηγούμενο ερώτημα βρήκαμε ότι  άρα , οπότε .</w:t>
      </w:r>
    </w:p>
    <w:p>
      <w:r>
        <w:t>Άρα .</w:t>
      </w:r>
    </w:p>
    <w:p>
      <w:r>
        <w:t>Εναλλακτικά, .</w:t>
      </w:r>
    </w:p>
    <w:p>
      <w:r>
        <w:t>γ) Ζητάμε τον αριθμό</w:t>
      </w:r>
    </w:p>
    <w:p>
      <w:r>
        <w:t>.</w:t>
      </w:r>
    </w:p>
    <w:p>
      <w:r>
        <w:t>ΚΕΦΑΛΑΙΟ: 3.3 Αναγωγή στο 1o Τεταρτημόριο, 3.4 Οι τριγωνομετρικές συναρτήσεις.</w:t>
      </w:r>
    </w:p>
    <w:p/>
    <w:p>
      <w:r>
        <w:t>ΘΕΜΑ 20660</w:t>
      </w:r>
    </w:p>
    <w:p>
      <w:r>
        <w:t>ΘEMA 2</w:t>
      </w:r>
    </w:p>
    <w:p>
      <w:r>
        <w:t>Δίνεται η συνάρτηση , .</w:t>
      </w:r>
    </w:p>
    <w:p>
      <w:r>
        <w:t>α) Να αποδείξετε ότι , για κάθε .</w:t>
      </w:r>
    </w:p>
    <w:p>
      <w:r/>
    </w:p>
    <w:p>
      <w:r>
        <w:t>β)</w:t>
      </w:r>
    </w:p>
    <w:p>
      <w:r>
        <w:t>i. Να βρείτε την περίοδο καθώς και τη μέγιστη και ελάχιστη τιμή της .</w:t>
      </w:r>
    </w:p>
    <w:p>
      <w:r/>
    </w:p>
    <w:p>
      <w:r>
        <w:t>ii. Να κάνετε τη γραφική παράσταση της  για .</w:t>
      </w:r>
    </w:p>
    <w:p>
      <w:r/>
    </w:p>
    <w:p>
      <w:r>
        <w:t>α) Έχουμε με αναγωγή στο 1ο τεταρτημόριο:</w:t>
      </w:r>
    </w:p>
    <w:p>
      <w:r>
        <w:t>, .</w:t>
      </w:r>
    </w:p>
    <w:p>
      <w:r>
        <w:t>β)</w:t>
      </w:r>
    </w:p>
    <w:p>
      <w:r>
        <w:t>i. Η περίοδος της συνάρτησης είναι , η μέγιστη τιμή είναι  και η ελάχιστη , αφού:</w:t>
      </w:r>
    </w:p>
    <w:p>
      <w:r>
        <w:t>ii. Η γραφική παράσταση της  για , δηλαδή σε διάστημα μιας περιόδου, είναι η παρακάτω:</w:t>
      </w:r>
    </w:p>
    <w:p>
      <w:r>
        <w:t>Θέμα 20663</w:t>
      </w:r>
    </w:p>
    <w:p/>
    <w:p/>
    <w:p>
      <w:r>
        <w:t>ΚΕΦΑΛΑΙΟ: 4.2 Διαίρεση πολυωνύμων, 5.2 Λογάριθμοι.</w:t>
      </w:r>
    </w:p>
    <w:p/>
    <w:p>
      <w:r>
        <w:t>ΘΕΜΑ 20663</w:t>
      </w:r>
    </w:p>
    <w:p/>
    <w:p>
      <w:r>
        <w:t>ΕΚΦΩΝΗΣΗ</w:t>
      </w:r>
    </w:p>
    <w:p>
      <w:r>
        <w:t>Δίνεται το πολυώνυμο .</w:t>
      </w:r>
    </w:p>
    <w:p>
      <w:r>
        <w:t>α) Να αποδείξετε ότι .</w:t>
      </w:r>
    </w:p>
    <w:p>
      <w:r/>
    </w:p>
    <w:p>
      <w:r>
        <w:t>β) Να υπολογίσετε το υπόλοιπο της διαίρεσης .</w:t>
      </w:r>
    </w:p>
    <w:p>
      <w:r/>
    </w:p>
    <w:p/>
    <w:p>
      <w:r>
        <w:t>ΛΥΣΗ</w:t>
      </w:r>
    </w:p>
    <w:p>
      <w:r>
        <w:t>α) Έχουμε:</w:t>
      </w:r>
    </w:p>
    <w:p>
      <w:r>
        <w:t>,  και .</w:t>
      </w:r>
    </w:p>
    <w:p>
      <w:r>
        <w:t>Οπότε</w:t>
      </w:r>
    </w:p>
    <w:p>
      <w:r>
        <w:t>.</w:t>
      </w:r>
    </w:p>
    <w:p>
      <w:r>
        <w:t>β) Ισχύει  με .</w:t>
      </w:r>
    </w:p>
    <w:p>
      <w:r>
        <w:t>Είναι</w:t>
      </w:r>
    </w:p>
    <w:p>
      <w:r>
        <w:t>Τελικά, το υπόλοιπο της διαίρεσης  είναι ίσο με .</w:t>
      </w:r>
    </w:p>
    <w:p>
      <w:r>
        <w:t>Θέμα 20669</w:t>
      </w:r>
    </w:p>
    <w:p/>
    <w:p/>
    <w:p>
      <w:r>
        <w:t>ΚΕΦΑΛΑΙΟ: 2.1 Μονοτονία-Ακρότατα-Συμμετρίες Συνάρτησης, 4.4 Εξισώσεις και ανισώσεις που ανάγονται σε πολυωνυμικές, 5.2 Λογάριθμοι.</w:t>
      </w:r>
    </w:p>
    <w:p/>
    <w:p>
      <w:r>
        <w:t>ΘΕΜΑ 20669</w:t>
      </w:r>
    </w:p>
    <w:p/>
    <w:p>
      <w:r>
        <w:t>ΕΚΦΩΝΗΣΗ</w:t>
      </w:r>
    </w:p>
    <w:p>
      <w:r>
        <w:t>α) Δίνεται η συνάρτηση  με πεδίο ορισμού το .</w:t>
      </w:r>
    </w:p>
    <w:p>
      <w:r>
        <w:t>Να αποδείξετε ότι , για κάθε .</w:t>
      </w:r>
    </w:p>
    <w:p>
      <w:r/>
    </w:p>
    <w:p>
      <w:r>
        <w:t>Να βρείτε τα διαστήματα στα οποία η γραφική παράσταση της  βρίσκεται πάνω από τον άξονα .</w:t>
      </w:r>
    </w:p>
    <w:p>
      <w:r/>
    </w:p>
    <w:p>
      <w:r>
        <w:t>β) Δίνεται η συνάρτηση , με πεδίο ορισμού το .</w:t>
      </w:r>
    </w:p>
    <w:p>
      <w:r>
        <w:t>Να αποδείξετε ότι , για κάθε .</w:t>
      </w:r>
    </w:p>
    <w:p>
      <w:r/>
    </w:p>
    <w:p>
      <w:r>
        <w:t>Να αποδείξετε ότι η γραφική παράσταση της συνάρτησης  έχει κέντρο συμμετρίας την αρχή των αξόνων .</w:t>
      </w:r>
    </w:p>
    <w:p>
      <w:r/>
    </w:p>
    <w:p/>
    <w:p>
      <w:r>
        <w:t>ΛΥΣΗ</w:t>
      </w:r>
    </w:p>
    <w:p>
      <w:r>
        <w:t>α)</w:t>
      </w:r>
    </w:p>
    <w:p>
      <w:r>
        <w:t>Για  είναι  και , οπότε .</w:t>
      </w:r>
    </w:p>
    <w:p>
      <w:r>
        <w:t>Για να βρούμε τα ζητούμενα διαστήματα αρκεί να επιλύσουμε την  με  .</w:t>
      </w:r>
    </w:p>
    <w:p>
      <w:r>
        <w:t>Από το ερώτημα (i) γνωρίζουμε ότι για κάθε  ισχύει .</w:t>
      </w:r>
    </w:p>
    <w:p>
      <w:r>
        <w:t>Ακόμη, για κάθε  είναι:</w:t>
      </w:r>
    </w:p>
    <w:p>
      <w:r>
        <w:t>Τελικά, η γραφική παράσταση της συνάρτησης  βρίσκεται πάνω από τον άξονα</w:t>
      </w:r>
    </w:p>
    <w:p>
      <w:r>
        <w:t>, για κάθε .</w:t>
      </w:r>
    </w:p>
    <w:p>
      <w:r>
        <w:t>β τρόπος</w:t>
      </w:r>
    </w:p>
    <w:p>
      <w:r>
        <w:t>Για κάθε  είναι , όμως , άρα .</w:t>
      </w:r>
    </w:p>
    <w:p>
      <w:r>
        <w:t>Άρα η γραφική παράσταση της συνάρτησης  βρίσκεται πάνω από τον άξονα , για κάθε .</w:t>
      </w:r>
    </w:p>
    <w:p>
      <w:r>
        <w:t>β) Είναι , με .</w:t>
      </w:r>
    </w:p>
    <w:p>
      <w:r>
        <w:t>Για κάθε  είναι:</w:t>
      </w:r>
    </w:p>
    <w:p>
      <w:r>
        <w:t>Για κάθε  είναι:</w:t>
      </w:r>
    </w:p>
    <w:p>
      <w:r>
        <w:t>και</w:t>
      </w:r>
    </w:p>
    <w:p>
      <w:r>
        <w:t>από το προηγούμενο υποερώτημα ισχύει ότι.</w:t>
      </w:r>
    </w:p>
    <w:p>
      <w:r>
        <w:t>Άρα η συνάρτηση  είναι περιττή και έχει κέντρο συμμετρίας την αρχή των αξόνων .</w:t>
      </w:r>
    </w:p>
    <w:p>
      <w:r>
        <w:t>Θέμα 20671</w:t>
      </w:r>
    </w:p>
    <w:p/>
    <w:p/>
    <w:p>
      <w:r>
        <w:t>ΚΕΦΑΛΑΙΟ: 2.1 Μονοτονία-Ακρότατα-Συμμετρίες Συνάρτησης, 2.2 Κατακόρυφη-Οριζόντια Μετατόπιση Καμπύλης.</w:t>
      </w:r>
    </w:p>
    <w:p/>
    <w:p>
      <w:r>
        <w:t>ΘΕΜΑ 20671</w:t>
      </w:r>
    </w:p>
    <w:p/>
    <w:p>
      <w:r>
        <w:t>ΕΚΦΩΝΗΣΗ</w:t>
      </w:r>
    </w:p>
    <w:p>
      <w:r>
        <w:t>Στο παρακάτω σχήμα δίνεται η γραφική παράσταση της συνάρτησης  και η γραφική παράσταση μιας συνάρτησης  με .</w:t>
      </w:r>
    </w:p>
    <w:p>
      <w:r>
        <w:t>α)</w:t>
      </w:r>
    </w:p>
    <w:p>
      <w:r>
        <w:t>i. Είναι η  άρτια ή περιττή συνάρτηση; Να αιτιολογήσετε την απάντησή σας.</w:t>
      </w:r>
    </w:p>
    <w:p>
      <w:r/>
    </w:p>
    <w:p>
      <w:r>
        <w:t>ii. Έχει η  μέγιστη τιμή ή ελάχιστη; Να αιτιολογήσετε την απάντησή σας.</w:t>
      </w:r>
    </w:p>
    <w:p>
      <w:r/>
    </w:p>
    <w:p>
      <w:r>
        <w:t>β)</w:t>
      </w:r>
    </w:p>
    <w:p>
      <w:r>
        <w:t>i. Με ποια μετατόπιση της γραφικής παράστασης της  προέκυψε η γραφική παράσταση της ;</w:t>
      </w:r>
    </w:p>
    <w:p>
      <w:r/>
    </w:p>
    <w:p>
      <w:r>
        <w:t>ii. Να βρείτε τον τύπο της συνάρτησης .</w:t>
      </w:r>
    </w:p>
    <w:p>
      <w:r/>
    </w:p>
    <w:p/>
    <w:p>
      <w:r>
        <w:t>ΛΥΣΗ</w:t>
      </w:r>
    </w:p>
    <w:p>
      <w:r>
        <w:t>α)</w:t>
      </w:r>
    </w:p>
    <w:p>
      <w:r>
        <w:t>i. Η  είναι άρτια γιατί, όπως φαίνεται στο σχήμα, η γραφική της παράσταση είναι συμμετρική ως προς τον  άξονα.</w:t>
      </w:r>
    </w:p>
    <w:p>
      <w:r>
        <w:t>ii. Η  παρουσιάζει ελάχιστη τιμή ίση με  για , αφού, όπως φαίνεται στο σχήμα,  και  για οποιοδήποτε .</w:t>
      </w:r>
    </w:p>
    <w:p>
      <w:r>
        <w:t>β)</w:t>
      </w:r>
    </w:p>
    <w:p>
      <w:r>
        <w:t>i. H γραφική παράσταση της  προέκυψε με οριζόντια μετατόπιση της γραφικής παράστασης της  κατά  μονάδες δεξιά.</w:t>
      </w:r>
    </w:p>
    <w:p>
      <w:r>
        <w:t>ii. Σύμφωνα με το βi), o τύπος της  είναι .</w:t>
      </w:r>
    </w:p>
    <w:p>
      <w:r>
        <w:t>Θέμα 20692</w:t>
      </w:r>
    </w:p>
    <w:p/>
    <w:p/>
    <w:p>
      <w:r>
        <w:t>ΚΕΦΑΛΑΙΟ: 5.2 Λογάριθμοι, 5.3 Λογαριθμική συνάρτηση.</w:t>
      </w:r>
    </w:p>
    <w:p/>
    <w:p>
      <w:r>
        <w:t>ΘΕΜΑ 20692</w:t>
      </w:r>
    </w:p>
    <w:p/>
    <w:p>
      <w:r>
        <w:t>ΕΚΦΩΝΗΣΗ</w:t>
      </w:r>
    </w:p>
    <w:p>
      <w:r>
        <w:t>Δίνεται η συνάρτηση , .</w:t>
      </w:r>
    </w:p>
    <w:p>
      <w:r>
        <w:t>α) Να υπολογίσετε τους αριθμούς ,</w:t>
      </w:r>
    </w:p>
    <w:p>
      <w:r/>
    </w:p>
    <w:p>
      <w:r>
        <w:t>β) Για , να επιλύσετε την εξίσωση .</w:t>
      </w:r>
    </w:p>
    <w:p>
      <w:r/>
    </w:p>
    <w:p/>
    <w:p>
      <w:r>
        <w:t>ΛΥΣΗ</w:t>
      </w:r>
    </w:p>
    <w:p>
      <w:r>
        <w:t>α)  διότι η βάση του λογαρίθμου είναι το 10, άρα από τον ορισμό έχουμε .</w:t>
      </w:r>
    </w:p>
    <w:p>
      <w:r>
        <w:t>.</w:t>
      </w:r>
    </w:p>
    <w:p>
      <w:r>
        <w:t>β) Η εξίσωση γράφεται</w:t>
      </w:r>
    </w:p>
    <w:p>
      <w:r>
        <w:t>.</w:t>
      </w:r>
    </w:p>
    <w:p>
      <w:r>
        <w:t>Ώστε . Αλλά , οπότε . (η λύση  απορρίπτεται).</w:t>
      </w:r>
    </w:p>
    <w:p>
      <w:r>
        <w:t>Θέμα 20710</w:t>
      </w:r>
    </w:p>
    <w:p/>
    <w:p/>
    <w:p>
      <w:r>
        <w:t>ΚΕΦΑΛΑΙΟ: 5.2 Λογάριθμοι.</w:t>
      </w:r>
    </w:p>
    <w:p/>
    <w:p>
      <w:r>
        <w:t>ΘΕΜΑ 20710</w:t>
      </w:r>
    </w:p>
    <w:p/>
    <w:p>
      <w:r>
        <w:t>ΕΚΦΩΝΗΣΗ</w:t>
      </w:r>
    </w:p>
    <w:p>
      <w:r>
        <w:t>Δίνονται οι αριθμοί  και . Να αποδείξετε ότι</w:t>
      </w:r>
    </w:p>
    <w:p>
      <w:r>
        <w:t>α)  .</w:t>
      </w:r>
    </w:p>
    <w:p>
      <w:r/>
    </w:p>
    <w:p>
      <w:r>
        <w:t>β)  .</w:t>
      </w:r>
    </w:p>
    <w:p>
      <w:r/>
    </w:p>
    <w:p>
      <w:r>
        <w:t>γ)  .</w:t>
      </w:r>
    </w:p>
    <w:p>
      <w:r/>
    </w:p>
    <w:p>
      <w:r>
        <w:t>Δίνεται ότι .</w:t>
      </w:r>
    </w:p>
    <w:p/>
    <w:p>
      <w:r>
        <w:t>ΛΥΣΗ</w:t>
      </w:r>
    </w:p>
    <w:p>
      <w:r>
        <w:t>α) Είναι .</w:t>
      </w:r>
    </w:p>
    <w:p>
      <w:r>
        <w:t>β) Είναι .</w:t>
      </w:r>
    </w:p>
    <w:p>
      <w:r>
        <w:t>γ) Είναι .</w:t>
      </w:r>
    </w:p>
    <w:p>
      <w:r>
        <w:t>Θέμα 20711</w:t>
      </w:r>
    </w:p>
    <w:p/>
    <w:p/>
    <w:p>
      <w:r>
        <w:t>ΚΕΦΑΛΑΙΟ: 5.2 Λογάριθμοι.</w:t>
      </w:r>
    </w:p>
    <w:p/>
    <w:p>
      <w:r>
        <w:t>ΘΕΜΑ 20711</w:t>
      </w:r>
    </w:p>
    <w:p/>
    <w:p>
      <w:r>
        <w:t>ΕΚΦΩΝΗΣΗ</w:t>
      </w:r>
    </w:p>
    <w:p>
      <w:r>
        <w:t>Δίνονται οι αριθμοί  και .</w:t>
      </w:r>
    </w:p>
    <w:p>
      <w:r>
        <w:t>α) Να αιτιολογήσετε γιατί .</w:t>
      </w:r>
    </w:p>
    <w:p>
      <w:r/>
    </w:p>
    <w:p>
      <w:r>
        <w:t>β) Να αποδείξετε ότι :</w:t>
      </w:r>
    </w:p>
    <w:p>
      <w:r>
        <w:t>i. .</w:t>
      </w:r>
    </w:p>
    <w:p>
      <w:r/>
    </w:p>
    <w:p>
      <w:r>
        <w:t>ii. .</w:t>
      </w:r>
    </w:p>
    <w:p>
      <w:r/>
    </w:p>
    <w:p/>
    <w:p>
      <w:r>
        <w:t>ΛΥΣΗ</w:t>
      </w:r>
    </w:p>
    <w:p>
      <w:r>
        <w:t>α) Είναι .</w:t>
      </w:r>
    </w:p>
    <w:p>
      <w:r>
        <w:t>β)</w:t>
      </w:r>
    </w:p>
    <w:p>
      <w:r>
        <w:t>i. Είναι , οπότε πράγματι</w:t>
      </w:r>
    </w:p>
    <w:p>
      <w:r>
        <w:t>.</w:t>
      </w:r>
    </w:p>
    <w:p>
      <w:r>
        <w:t>ii. Είναι .</w:t>
      </w:r>
    </w:p>
    <w:p>
      <w:r>
        <w:t>Θέμα 20712</w:t>
      </w:r>
    </w:p>
    <w:p/>
    <w:p/>
    <w:p>
      <w:r>
        <w:t>ΚΕΦΑΛΑΙΟ: 3.4 Οι τριγωνομετρικές συναρτήσεις, 3.5 Βασικές τριγωνομετρικές εξισώσεις.</w:t>
      </w:r>
    </w:p>
    <w:p/>
    <w:p>
      <w:r>
        <w:t>ΘΕΜΑ 20712</w:t>
      </w:r>
    </w:p>
    <w:p/>
    <w:p>
      <w:r>
        <w:t>ΕΚΦΩΝΗΣΗ</w:t>
      </w:r>
    </w:p>
    <w:p>
      <w:r>
        <w:t>Σε μια θαλάσσια περιοχή, λόγω της παλίρροιας, η στάθμη των υδάτων αυξομειώνεται. Στο παρακάτω σχήμα δίνεται η γραφική παράσταση της ημιτονοειδούς συνάρτησης , που δίνει σε μέτρα το ύψος της στάθμης των υδάτων συναρτήσει του χρόνου t σε ώρες. Να βρείτε :</w:t>
      </w:r>
    </w:p>
    <w:p>
      <w:r>
        <w:t>α) την υψομετρική διαφορά ανάμεσα στην υψηλότερη στάθμη (πλημμυρίδα) και τη</w:t>
      </w:r>
    </w:p>
    <w:p>
      <w:r>
        <w:t>χαμηλότερη στάθμη (άμπωτη).</w:t>
      </w:r>
    </w:p>
    <w:p>
      <w:r/>
    </w:p>
    <w:p>
      <w:r>
        <w:t>β) την περίοδο του φαινομένου της παλίρροιας.</w:t>
      </w:r>
    </w:p>
    <w:p>
      <w:r/>
    </w:p>
    <w:p>
      <w:r>
        <w:t>γ) τον τύπο της συνάρτησης .</w:t>
      </w:r>
    </w:p>
    <w:p>
      <w:r/>
    </w:p>
    <w:p>
      <w:r>
        <w:t>δ) ποιες ώρες, στη διάρκεια μιας ημέρας, η στάθμη των υδάτων είναι  μέτρα.</w:t>
      </w:r>
    </w:p>
    <w:p>
      <w:r/>
    </w:p>
    <w:p/>
    <w:p>
      <w:r>
        <w:t>ΛΥΣΗ</w:t>
      </w:r>
    </w:p>
    <w:p>
      <w:r>
        <w:t>α) Γραφικά η υψομετρική διαφορά ανάμεσα στην υψηλότερη πλημμυρίδα και τη χαμηλότερη άμπωτη, εκφράζεται με τη διαφορά του ελαχίστου -3 της συνάρτησης , από το μέγιστό της 3. Συνεπώς η ζητούμενη υψομετρική διαφορά είναι 6 μέτρα.</w:t>
      </w:r>
    </w:p>
    <w:p>
      <w:r>
        <w:t>β) Από το σχήμα παρατηρούμε ότι το μικρότερο διάστημα που απαιτείται για να αρχίσει να επαναλαμβάνεται η γραφική παράσταση είναι 12 ώρες. Συνεπώς η ζητούμενη περίοδος είναι 12.</w:t>
      </w:r>
    </w:p>
    <w:p>
      <w:r>
        <w:t>γ) Ο τύπος της ημιτονοειδούς συνάρτησης  είναι της μορφής  όπου .  Δεδομένου ότι η μέγιστη τιμή της  είναι 3 συμπεραίνουμε ότι . Επίσης η περίοδος είναι 12 οπότε . Συνεπώς η συνάρτηση  έχει τύπο .</w:t>
      </w:r>
    </w:p>
    <w:p>
      <w:r>
        <w:t>δ) Αναζητούμε τις λύσεις της εξίσωσης  , όπου . Είναι</w:t>
      </w:r>
    </w:p>
    <w:p>
      <w:r>
        <w:t>Επειδή , έχουμε τελικά ότι οι ζητούμενες ώρες είναι  1, 5, 13, 17.</w:t>
      </w:r>
    </w:p>
    <w:p>
      <w:r>
        <w:t>Σχόλιο: Αυτό επιβεβαιώνεται και γραφικά από τις τετμημένες των σημείων τομής της γραφικής παράστασης της , με την ευθεία  .</w:t>
      </w:r>
    </w:p>
    <w:p>
      <w:r>
        <w:t>ΚΕΦΑΛΑΙΟ: 3.3 Αναγωγή στο 1o Τεταρτημόριο, 3.4 Οι τριγωνομετρικές συναρτήσεις.</w:t>
      </w:r>
    </w:p>
    <w:p/>
    <w:p>
      <w:r>
        <w:t>ΘΕΜΑ 20807</w:t>
      </w:r>
    </w:p>
    <w:p>
      <w:r>
        <w:t>ΘEMA 2</w:t>
      </w:r>
    </w:p>
    <w:p>
      <w:r>
        <w:t>Δίνεται η συνάρτηση , .</w:t>
      </w:r>
    </w:p>
    <w:p>
      <w:r>
        <w:t>α) Να αποδείξετε ότι , για κάθε  και να βρείτε την περίοδο αυτής.</w:t>
      </w:r>
    </w:p>
    <w:p>
      <w:r/>
    </w:p>
    <w:p>
      <w:r>
        <w:t>β)</w:t>
      </w:r>
    </w:p>
    <w:p>
      <w:r>
        <w:t>i. Να μεταφέρετε στην κόλλα σας και να συμπληρώσετε τον παρακάτω πίνακα τιμών.</w:t>
      </w:r>
    </w:p>
    <w:p>
      <w:r/>
    </w:p>
    <w:p>
      <w:r>
        <w:t>ii. Να σχεδιάσετε τη γραφική παράσταση της συνάρτησης  για .</w:t>
      </w:r>
    </w:p>
    <w:p>
      <w:r/>
    </w:p>
    <w:p>
      <w:r>
        <w:t>α) Έχουμε με αναγωγή στο 1ο τεταρτημόριο:</w:t>
      </w:r>
    </w:p>
    <w:p>
      <w:r>
        <w:t>, . Η περίοδος της συνάρτησης είναι .</w:t>
      </w:r>
    </w:p>
    <w:p>
      <w:r>
        <w:t>β)</w:t>
      </w:r>
    </w:p>
    <w:p>
      <w:r>
        <w:t>i.</w:t>
      </w:r>
    </w:p>
    <w:p>
      <w:r>
        <w:t>ii. Η γραφική παράσταση της  για , δηλαδή σε διάστημα μιας περιόδου, είναι η παρακάτω:</w:t>
      </w:r>
    </w:p>
    <w:p>
      <w:r>
        <w:t>Θέμα 20817</w:t>
      </w:r>
    </w:p>
    <w:p/>
    <w:p/>
    <w:p>
      <w:r>
        <w:t>ΚΕΦΑΛΑΙΟ: 3.2 Βασικές Τριγωνομετρικές Ταυτότητες.</w:t>
      </w:r>
    </w:p>
    <w:p/>
    <w:p>
      <w:r>
        <w:t>ΘΕΜΑ 20817</w:t>
      </w:r>
    </w:p>
    <w:p/>
    <w:p>
      <w:r>
        <w:t>ΕΚΦΩΝΗΣΗ</w:t>
      </w:r>
    </w:p>
    <w:p>
      <w:r>
        <w:t>Δίνεται γωνία , με , για την οποία ισχύει .</w:t>
      </w:r>
    </w:p>
    <w:p>
      <w:r>
        <w:t>α) Να δείξετε ότι .</w:t>
      </w:r>
    </w:p>
    <w:p>
      <w:r/>
    </w:p>
    <w:p>
      <w:r>
        <w:t>β) Να υπολογίστε την τιμή της παράστασης .</w:t>
      </w:r>
    </w:p>
    <w:p>
      <w:r/>
    </w:p>
    <w:p/>
    <w:p/>
    <w:p>
      <w:r>
        <w:t>ΚΕΦΑΛΑΙΟ: ΑΓΝΩΣΤΟ ΚΕΦΑΛΑΙΟ</w:t>
      </w:r>
    </w:p>
    <w:p/>
    <w:p>
      <w:r>
        <w:t>ΘΕΜΑ 2</w:t>
      </w:r>
    </w:p>
    <w:p/>
    <w:p>
      <w:r>
        <w:t>ΕΚΦΩΝΗΣΗ</w:t>
      </w:r>
    </w:p>
    <w:p>
      <w:r>
        <w:t>Δίνεται γωνία , με , για την οποία ισχύει .</w:t>
      </w:r>
    </w:p>
    <w:p>
      <w:r>
        <w:t>α) Να δείξετε ότι .</w:t>
      </w:r>
    </w:p>
    <w:p>
      <w:r/>
    </w:p>
    <w:p>
      <w:r>
        <w:t>β) Να υπολογίστε την τιμή της παράστασης .</w:t>
      </w:r>
    </w:p>
    <w:p>
      <w:r/>
    </w:p>
    <w:p>
      <w:r>
        <w:t>Θέμα 20824</w:t>
      </w:r>
    </w:p>
    <w:p/>
    <w:p/>
    <w:p>
      <w:r>
        <w:t>ΚΕΦΑΛΑΙΟ: 3.1 Τριγωνομετρικοί Αριθμοί Γωνίας, 3.2 Βασικές Τριγωνομετρικές Ταυτότητες.</w:t>
      </w:r>
    </w:p>
    <w:p/>
    <w:p>
      <w:r>
        <w:t>ΘΕΜΑ 20824</w:t>
      </w:r>
    </w:p>
    <w:p/>
    <w:p>
      <w:r>
        <w:t>ΕΚΦΩΝΗΣΗ</w:t>
      </w:r>
    </w:p>
    <w:p>
      <w:r>
        <w:t>Στον παρακάτω τριγωνομετρικό κύκλο δίνεται γωνία ,  και το σημείο .</w:t>
      </w:r>
    </w:p>
    <w:p>
      <w:r>
        <w:t>α) Να βρείτε το . Με ποιον τριγωνομετρικό αριθμό της γωνίας  ισούται η τετμημένη  του σημείου ;</w:t>
      </w:r>
    </w:p>
    <w:p>
      <w:r/>
    </w:p>
    <w:p>
      <w:r>
        <w:t>β) Να δείξετε ότι .</w:t>
      </w:r>
    </w:p>
    <w:p>
      <w:r/>
    </w:p>
    <w:p/>
    <w:p>
      <w:r>
        <w:t>ΛΥΣΗ</w:t>
      </w:r>
    </w:p>
    <w:p>
      <w:r>
        <w:t>α) Το  είναι σημείο του τριγωνομετρικού κύκλου, αν και μόνο αν, η απόσταση  να ισούται με την ακτίνα του κύκλου.</w:t>
      </w:r>
    </w:p>
    <w:p>
      <w:r>
        <w:t>Όπως βλέπουμε στο παραπάνω σχήμα, στο ορθογώνιο τρίγωνο  έχουμε:</w:t>
      </w:r>
    </w:p>
    <w:p>
      <w:r>
        <w:t>, οπότε . Άρα το  είναι σημείο του τριγωνομετρικού κύκλου.</w:t>
      </w:r>
    </w:p>
    <w:p>
      <w:r>
        <w:t>β) Το σημείο  είναι το σημείο τομής της τελικής πλευράς της γωνίας  με τον τριγωνομετρικό κύκλο, άρα η τετμημένη του ισούται με το  και η τεταγμένη του με το . Άρα,  και .</w:t>
      </w:r>
    </w:p>
    <w:p>
      <w:r>
        <w:t>Θέμα 20851</w:t>
      </w:r>
    </w:p>
    <w:p/>
    <w:p/>
    <w:p>
      <w:r>
        <w:t>ΚΕΦΑΛΑΙΟ: 5.2 Λογάριθμοι, 5.3 Λογαριθμική συνάρτηση.</w:t>
      </w:r>
    </w:p>
    <w:p/>
    <w:p>
      <w:r>
        <w:t>ΘΕΜΑ 20851</w:t>
      </w:r>
    </w:p>
    <w:p/>
    <w:p>
      <w:r>
        <w:t>ΕΚΦΩΝΗΣΗ</w:t>
      </w:r>
    </w:p>
    <w:p>
      <w:r>
        <w:t>Δίνονται οι παραστάσεις:</w:t>
      </w:r>
    </w:p>
    <w:p>
      <w:r>
        <w:t>α) Να αποδείξετε ότι  και .</w:t>
      </w:r>
    </w:p>
    <w:p>
      <w:r/>
    </w:p>
    <w:p>
      <w:r>
        <w:t>β) Να αποδείξετε ότι .</w:t>
      </w:r>
    </w:p>
    <w:p>
      <w:r/>
    </w:p>
    <w:p>
      <w:r>
        <w:t>γ) Να λύσετε την ανίσωση .</w:t>
      </w:r>
    </w:p>
    <w:p>
      <w:r/>
    </w:p>
    <w:p/>
    <w:p>
      <w:r>
        <w:t>ΛΥΣΗ</w:t>
      </w:r>
    </w:p>
    <w:p>
      <w:r>
        <w:t>α) Χρησιμοποιώντας ιδιότητες λογαρίθμων, έχουμε:</w:t>
      </w:r>
    </w:p>
    <w:p>
      <w:r>
        <w:t>β) Είναι:</w:t>
      </w:r>
    </w:p>
    <w:p>
      <w:r>
        <w:t>Επομένως, αποδείξαμε την ζητούμενη σχέση.</w:t>
      </w:r>
    </w:p>
    <w:p>
      <w:r>
        <w:t>γ) Η ανίσωση αυτή ορίζεται εφόσον . Τότε έχουμε ισοδύναμα:</w:t>
      </w:r>
    </w:p>
    <w:p>
      <w:r>
        <w:t>Επομένως, είναι .</w:t>
      </w:r>
    </w:p>
    <w:p>
      <w:r>
        <w:t>Θέμα 20856</w:t>
      </w:r>
    </w:p>
    <w:p/>
    <w:p/>
    <w:p>
      <w:r>
        <w:t>ΚΕΦΑΛΑΙΟ: 4.3 Πολυωνυμικές εξισώσεις και ανισώσεις.</w:t>
      </w:r>
    </w:p>
    <w:p/>
    <w:p>
      <w:r>
        <w:t>ΘΕΜΑ 20856</w:t>
      </w:r>
    </w:p>
    <w:p/>
    <w:p>
      <w:r>
        <w:t>ΕΚΦΩΝΗΣΗ</w:t>
      </w:r>
    </w:p>
    <w:p>
      <w:r>
        <w:t>Δίνεται η συνάρτηση .</w:t>
      </w:r>
    </w:p>
    <w:p>
      <w:r>
        <w:t>α) Να αποδείξετε οτι η εξίσωση  δεν έχει ακέραιες ρίζες.</w:t>
      </w:r>
    </w:p>
    <w:p>
      <w:r/>
    </w:p>
    <w:p>
      <w:r>
        <w:t>β) Στο παρακάτω σχήμα φαίνεται η γραφική παράσταση της συνάρτησης .</w:t>
      </w:r>
    </w:p>
    <w:p>
      <w:r>
        <w:t>Να δικαιολογήσετε ότι η εξίσωση  έχει μία ρίζα.</w:t>
      </w:r>
    </w:p>
    <w:p>
      <w:r/>
    </w:p>
    <w:p>
      <w:r>
        <w:t>Να αποδείξετε ότι η ρίζα αυτή βρίσκεται στο διάστημα .</w:t>
      </w:r>
    </w:p>
    <w:p>
      <w:r/>
    </w:p>
    <w:p/>
    <w:p>
      <w:r>
        <w:t>ΛΥΣΗ</w:t>
      </w:r>
    </w:p>
    <w:p>
      <w:r>
        <w:t>α) Οι πιθανές ακέραιες ρίζες της εξίσωσης βρίσκονται στους διαιρέτες του  και είναι οι αριθμοί .</w:t>
      </w:r>
    </w:p>
    <w:p>
      <w:r>
        <w:t>Αλλά  και .</w:t>
      </w:r>
    </w:p>
    <w:p>
      <w:r>
        <w:t>Επομένως η εξίσωση  δεν έχει ακέραιες ρίζες.</w:t>
      </w:r>
    </w:p>
    <w:p>
      <w:r>
        <w:t>β)</w:t>
      </w:r>
    </w:p>
    <w:p>
      <w:r>
        <w:t>Η εξίσωση  έχει μία ρίζα, διότι η γραφική παράσταση της συνάρτησης  τέμνει τον άξονα  στο σημείο .</w:t>
      </w:r>
    </w:p>
    <w:p>
      <w:r>
        <w:t>Είναι  και .</w:t>
      </w:r>
    </w:p>
    <w:p>
      <w:r>
        <w:t>Επομένως, σύμφωνα με το θεώρημα που προσδιορίζει τη ρίζα μιας πολυωνυμικής συνάρτησης με προσέγγιση, υπάρχει μία τουλάχιστον ρίζα της εξίσωσης  μεταξύ των αριθμών  και .</w:t>
      </w:r>
    </w:p>
    <w:p>
      <w:r>
        <w:t>Θέμα 20867</w:t>
      </w:r>
    </w:p>
    <w:p/>
    <w:p/>
    <w:p>
      <w:r>
        <w:t>ΚΕΦΑΛΑΙΟ: 3.2 Βασικές Τριγωνομετρικές Ταυτότητες, 3.4 Οι τριγωνομετρικές συναρτήσεις.</w:t>
      </w:r>
    </w:p>
    <w:p/>
    <w:p>
      <w:r>
        <w:t>ΘΕΜΑ 20867</w:t>
      </w:r>
    </w:p>
    <w:p/>
    <w:p>
      <w:r>
        <w:t>ΕΚΦΩΝΗΣΗ</w:t>
      </w:r>
    </w:p>
    <w:p>
      <w:r>
        <w:t>Δίνεται η παράσταση .</w:t>
      </w:r>
    </w:p>
    <w:p>
      <w:r>
        <w:t>α) Να βρείτε την τιμή της παράστασης  για .</w:t>
      </w:r>
    </w:p>
    <w:p>
      <w:r/>
    </w:p>
    <w:p>
      <w:r>
        <w:t>β) Να δείξετε ότι .</w:t>
      </w:r>
    </w:p>
    <w:p>
      <w:r/>
    </w:p>
    <w:p>
      <w:r>
        <w:t>γ) Με χρήση της παρακάτω γραφικής παράστασης της συνάρτησης με τύπο  και του ερωτήματος β), να λύσετε την εξίσωση , για .</w:t>
      </w:r>
    </w:p>
    <w:p>
      <w:r/>
    </w:p>
    <w:p/>
    <w:p>
      <w:r>
        <w:t>ΛΥΣΗ</w:t>
      </w:r>
    </w:p>
    <w:p>
      <w:r>
        <w:t>α) Η τιμή της παράστασης για  είναι: .</w:t>
      </w:r>
    </w:p>
    <w:p>
      <w:r>
        <w:t>β) Γνωρίζουμε ότι: . Οπότε έχουμε:</w:t>
      </w:r>
    </w:p>
    <w:p>
      <w:r>
        <w:t>.</w:t>
      </w:r>
    </w:p>
    <w:p>
      <w:r>
        <w:t>γ) Έχουμε ισοδύναμα:  . Με χρήση της γραφικής παράστασης της συνάρτησης με τύπο ,</w:t>
      </w:r>
    </w:p>
    <w:p>
      <w:r>
        <w:t>παρατηρούμε ότι  για , αφού . Άρα η λύση της εξίσωσης , για , είναι .</w:t>
      </w:r>
    </w:p>
    <w:p>
      <w:r>
        <w:t>Θέμα 20941</w:t>
      </w:r>
    </w:p>
    <w:p/>
    <w:p/>
    <w:p>
      <w:r>
        <w:t>ΚΕΦΑΛΑΙΟ: 4.1 Πολυώνυμα, 4.2 Διαίρεση πολυωνύμων.</w:t>
      </w:r>
    </w:p>
    <w:p/>
    <w:p>
      <w:r>
        <w:t>ΘΕΜΑ 20941</w:t>
      </w:r>
    </w:p>
    <w:p/>
    <w:p>
      <w:r>
        <w:t>ΕΚΦΩΝΗΣΗ</w:t>
      </w:r>
    </w:p>
    <w:p>
      <w:r>
        <w:t>Δίνεται το πολυώνυμο .</w:t>
      </w:r>
    </w:p>
    <w:p>
      <w:r>
        <w:t>α) Να δείξετε ότι το   δεν είναι ρίζα του πολυωνύμου.</w:t>
      </w:r>
    </w:p>
    <w:p>
      <w:r/>
    </w:p>
    <w:p>
      <w:r>
        <w:t>β) Να βρείτε το πηλίκο της διαίρεσης</w:t>
      </w:r>
    </w:p>
    <w:p>
      <w:r/>
    </w:p>
    <w:p>
      <w:r>
        <w:t>γ) Να γράψετε την ταυτότητα της διαίρεσης .</w:t>
      </w:r>
    </w:p>
    <w:p>
      <w:r/>
    </w:p>
    <w:p/>
    <w:p>
      <w:r>
        <w:t>ΛΥΣΗ</w:t>
      </w:r>
    </w:p>
    <w:p>
      <w:r>
        <w:t>α) Έχουμε:</w:t>
      </w:r>
    </w:p>
    <w:p>
      <w:r>
        <w:t>.</w:t>
      </w:r>
    </w:p>
    <w:p>
      <w:r>
        <w:t>Επομένως το  δεν είναι ρίζα του πολυωνύμου.</w:t>
      </w:r>
    </w:p>
    <w:p>
      <w:r>
        <w:t>β) Το σχήμα Horner με διαιρετέο   και διαιρέτη  δίνει</w:t>
      </w:r>
    </w:p>
    <w:p>
      <w:r>
        <w:t>Επομένως το πηλίκο της διαίρεσης είναι το πολυώνυμο</w:t>
      </w:r>
    </w:p>
    <w:p>
      <w:r>
        <w:t>.</w:t>
      </w:r>
    </w:p>
    <w:p>
      <w:r>
        <w:t>γ) Η ταυτότητα της διαίρεσης    γράφεται</w:t>
      </w:r>
    </w:p>
    <w:p>
      <w:r>
        <w:t>.</w:t>
      </w:r>
    </w:p>
    <w:p>
      <w:r>
        <w:t>Θέμα 21091</w:t>
      </w:r>
    </w:p>
    <w:p/>
    <w:p/>
    <w:p>
      <w:r>
        <w:t>ΚΕΦΑΛΑΙΟ: 5.1 Εκθετική συνάρτηση.</w:t>
      </w:r>
    </w:p>
    <w:p/>
    <w:p>
      <w:r>
        <w:t>ΘΕΜΑ 21091</w:t>
      </w:r>
    </w:p>
    <w:p/>
    <w:p>
      <w:r>
        <w:t>ΕΚΦΩΝΗΣΗ</w:t>
      </w:r>
    </w:p>
    <w:p>
      <w:r>
        <w:t>Στο παρακάτω σχήμα δίνεται η γραφική παράσταση μιας εκθετικής συνάρτησης , με πεδίο ορισμού το σύνολο .</w:t>
      </w:r>
    </w:p>
    <w:p>
      <w:r>
        <w:t>α)</w:t>
      </w:r>
    </w:p>
    <w:p>
      <w:r>
        <w:t>i. Με βάση την γραφική της παράσταση, να συμπληρώσετε τον παρακάτω πίνακα τιμών της συνάρτησης  .</w:t>
      </w:r>
    </w:p>
    <w:p>
      <w:r/>
    </w:p>
    <w:p>
      <w:r>
        <w:t>ii. Να βρείτε τον τύπο της εκθετικής συνάρτησης .</w:t>
      </w:r>
    </w:p>
    <w:p>
      <w:r/>
    </w:p>
    <w:p>
      <w:r>
        <w:t>β) Να λύσετε την εξίσωση .</w:t>
      </w:r>
    </w:p>
    <w:p>
      <w:r/>
    </w:p>
    <w:p/>
    <w:p>
      <w:r>
        <w:t>ΛΥΣΗ</w:t>
      </w:r>
    </w:p>
    <w:p>
      <w:r>
        <w:t>α)</w:t>
      </w:r>
    </w:p>
    <w:p>
      <w:r>
        <w:t>i. Με βάση την γραφική παράσταση της  έχουμε τον παρακάτω πίνακα τιμών:</w:t>
      </w:r>
    </w:p>
    <w:p>
      <w:r>
        <w:t>ii. Από τον παραπάνω πίνακα τιμών και με δεδομένο ότι η συνάρτηση είναι εκθετική παρατηρούμε ότι ,  , , και . Άρα η εκθετική συνάρτηση έχει τύπο .</w:t>
      </w:r>
    </w:p>
    <w:p>
      <w:r>
        <w:t>β) Έχουμε , δηλαδή , οπότε  και τελικά .</w:t>
      </w:r>
    </w:p>
    <w:p>
      <w:r>
        <w:t>Θέμα 21161</w:t>
      </w:r>
    </w:p>
    <w:p/>
    <w:p/>
    <w:p>
      <w:r>
        <w:t>ΚΕΦΑΛΑΙΟ: 3.1 Τριγωνομετρικοί Αριθμοί Γωνίας.</w:t>
      </w:r>
    </w:p>
    <w:p/>
    <w:p>
      <w:r>
        <w:t>ΘΕΜΑ 21161</w:t>
      </w:r>
    </w:p>
    <w:p/>
    <w:p>
      <w:r>
        <w:t>ΕΚΦΩΝΗΣΗ</w:t>
      </w:r>
    </w:p>
    <w:p>
      <w:r>
        <w:t>Σε έναν κύκλο ακτίνας ρ θεωρούμε ένα τόξο  με μήκος ίσο με 2ρ.</w:t>
      </w:r>
    </w:p>
    <w:p>
      <w:r>
        <w:t>α) Να βρείτε πόσα ακτίνια είναι η αντίστοιχη στο τόξο ΑΒ, επίκεντρη γωνία ω.</w:t>
      </w:r>
    </w:p>
    <w:p>
      <w:r/>
    </w:p>
    <w:p>
      <w:r>
        <w:t>β) Αν ω=2 ακτίνια, να βρείτε πόσες μοίρες είναι η γωνία ω.</w:t>
      </w:r>
    </w:p>
    <w:p>
      <w:r/>
    </w:p>
    <w:p>
      <w:r>
        <w:t>Λύση</w:t>
      </w:r>
    </w:p>
    <w:p>
      <w:r>
        <w:t>α) Ένα ακτίνιο είναι το τόξο ενός κύκλου ακτίνας ρ που έχει μήκος ίσο με την ακτίνα του κύκλου ρ. Εφόσον το μήκος του τόξου ΑΒ είναι ίσο με δύο ακτίνες του κύκλου  η αντίστοιχη επίκεντρη γωνία θα είναι ίση με 2 ακτίνια.</w:t>
      </w:r>
    </w:p>
    <w:p>
      <w:r>
        <w:t>β) Είναι γνωστό ότι 2π ακτίνια είναι η γωνία η οποία είναι ίση με 360 μοίρες, άρα η γωνία ω που είναι 2 ακτίνια θα αντιστοιχεί σε μοίρες.</w:t>
      </w:r>
    </w:p>
    <w:p>
      <w:r>
        <w:t>Θέμα 21163</w:t>
      </w:r>
    </w:p>
    <w:p/>
    <w:p/>
    <w:p>
      <w:r>
        <w:t>ΚΕΦΑΛΑΙΟ: 2.1 Μονοτονία-Ακρότατα-Συμμετρίες Συνάρτησης, 5.1 Εκθετική συνάρτηση.</w:t>
      </w:r>
    </w:p>
    <w:p/>
    <w:p>
      <w:r>
        <w:t>ΘΕΜΑ 21163</w:t>
      </w:r>
    </w:p>
    <w:p/>
    <w:p>
      <w:r>
        <w:t>ΕΚΦΩΝΗΣΗ</w:t>
      </w:r>
    </w:p>
    <w:p>
      <w:r>
        <w:t>Δίνεται το σημείο    το οποίο ανήκει στη γραφική παράσταση μίας συνάρτησης</w:t>
      </w:r>
    </w:p>
    <w:p>
      <w:r>
        <w:t>α) Αν η συνάρτηση   είναι η εκθετική συνάρτηση    να βρείτε το</w:t>
      </w:r>
    </w:p>
    <w:p>
      <w:r/>
    </w:p>
    <w:p>
      <w:r>
        <w:t>β) Για   ,</w:t>
      </w:r>
    </w:p>
    <w:p>
      <w:r>
        <w:t>i) να βρείτε τη μονοτονία της συνάρτησης</w:t>
      </w:r>
    </w:p>
    <w:p>
      <w:r/>
    </w:p>
    <w:p>
      <w:r>
        <w:t>ii) να συγκρίνετε τους αριθμούς</w:t>
      </w:r>
    </w:p>
    <w:p>
      <w:r/>
    </w:p>
    <w:p>
      <w:r>
        <w:t>Λύση</w:t>
      </w:r>
    </w:p>
    <w:p>
      <w:r>
        <w:t>α) Εφόσον το σημείο Α ανήκει στη γραφική παράσταση της συνάρτησης  οι συντεταγμένες του θα ικανοποιούν τον τύπο της και επειδή  θα ισχύει ότι</w:t>
      </w:r>
    </w:p>
    <w:p>
      <w:r>
        <w:t>β)</w:t>
      </w:r>
    </w:p>
    <w:p>
      <w:r>
        <w:t>i) Η συνάρτηση  έχει τύπο  και είναι εκθετική με βάση  οπότε θα είναι μία γνησίως φθίνουσα συνάρτηση.</w:t>
      </w:r>
    </w:p>
    <w:p>
      <w:r>
        <w:t>ii) H συνάρτηση f είναι γνησίως φθίνουσα και ισχύει  οπότε θα έχουμε ότι</w:t>
      </w:r>
    </w:p>
    <w:p>
      <w:r>
        <w:t>Θέμα 21164</w:t>
      </w:r>
    </w:p>
    <w:p/>
    <w:p/>
    <w:p>
      <w:r>
        <w:t>ΚΕΦΑΛΑΙΟ: 2.1 Μονοτονία-Ακρότατα-Συμμετρίες Συνάρτησης.</w:t>
      </w:r>
    </w:p>
    <w:p/>
    <w:p>
      <w:r>
        <w:t>ΘΕΜΑ 21164</w:t>
      </w:r>
    </w:p>
    <w:p/>
    <w:p>
      <w:r>
        <w:t>ΕΚΦΩΝΗΣΗ</w:t>
      </w:r>
    </w:p>
    <w:p>
      <w:r>
        <w:t>Δίνεται το σημείο    το οποίο ανήκει στη γραφική παράσταση μίας περιττής και γνησίως μονότονης συνάρτησης</w:t>
      </w:r>
    </w:p>
    <w:p>
      <w:r>
        <w:t>α) Να βρείτε τις συντεταγμένες ενός ακόμα σημείου, το οποίο να ανήκει στη γραφική παράσταση της</w:t>
      </w:r>
    </w:p>
    <w:p>
      <w:r/>
    </w:p>
    <w:p>
      <w:r>
        <w:t>β) Να βρείτε αν η συνάρτηση    είναι γνησίως αύξουσα ή γνησίως φθίνουσα.</w:t>
      </w:r>
    </w:p>
    <w:p>
      <w:r/>
    </w:p>
    <w:p>
      <w:r>
        <w:t>γ) Αν μία από τις παρακάτω γραφικές παραστάσεις αντιστοιχεί στη συνάρτηση  να αιτιολογήσετε ποια μπορεί να είναι:</w:t>
      </w:r>
    </w:p>
    <w:p>
      <w:r/>
    </w:p>
    <w:p>
      <w:r>
        <w:t>Λύση</w:t>
      </w:r>
    </w:p>
    <w:p>
      <w:r>
        <w:t>α) Εφόσον η συνάρτηση    είναι περιττή θα έχει κέντρο συμμετρίας την αρχή των αξόνων και ένα ακόμα σημείο που θα ανήκει στη γραφική της παράσταση θα είναι το συμμετρικό του Α ως προς την αρχή των αξόνων, δηλαδή το</w:t>
      </w:r>
    </w:p>
    <w:p>
      <w:r>
        <w:t>β) Εφόσον η συνάρτηση είναι γνησίως μονότονη και τα σημεία    ανήκουν σε αυτήν θα ισχύει  και  δηλαδή ισχύει ότι  και η συνάρτηση είναι γνησίως μονότονη, άρα θα είναι γνησίως φθίνουσα.</w:t>
      </w:r>
    </w:p>
    <w:p>
      <w:r>
        <w:t>γ) Η γραφική παράσταση (α) είναι γνησίως αύξουσα και η (γ) είναι σταθερή. Μόνο η (β) αντιστοιχεί σε γνησίως φθίνουσα και περιττή. Άρα η γραφική παράσταση (β) μπορεί να είναι της συνάρτησης</w:t>
      </w:r>
    </w:p>
    <w:p>
      <w:r>
        <w:t>Θέμα 21174</w:t>
      </w:r>
    </w:p>
    <w:p/>
    <w:p/>
    <w:p>
      <w:r>
        <w:t>ΚΕΦΑΛΑΙΟ: 5.2 Λογάριθμοι, 5.3 Λογαριθμική συνάρτηση.</w:t>
      </w:r>
    </w:p>
    <w:p/>
    <w:p>
      <w:r>
        <w:t>ΘΕΜΑ 21174</w:t>
      </w:r>
    </w:p>
    <w:p/>
    <w:p>
      <w:r>
        <w:t>ΕΚΦΩΝΗΣΗ</w:t>
      </w:r>
    </w:p>
    <w:p>
      <w:r>
        <w:t>α) Να βρείτε για ποιες τιμές του    ορίζεται η εξίσωση:</w:t>
      </w:r>
    </w:p>
    <w:p>
      <w:r/>
    </w:p>
    <w:p>
      <w:r>
        <w:t>β) Να λύσετε την εξίσωση</w:t>
      </w:r>
    </w:p>
    <w:p>
      <w:r/>
    </w:p>
    <w:p>
      <w:r>
        <w:t>Λύση</w:t>
      </w:r>
    </w:p>
    <w:p>
      <w:r>
        <w:t>α) Για να ορίζεται η εξίσωση (1) πρέπει να είναι</w:t>
      </w:r>
    </w:p>
    <w:p>
      <w:r>
        <w:t>Ισοδύναμα πρέπει    Οπότε η εξίσωση ορίζεται για</w:t>
      </w:r>
    </w:p>
    <w:p>
      <w:r>
        <w:t>β) Για    η εξίσωση γράφεται ισοδύναμα</w:t>
      </w:r>
    </w:p>
    <w:p>
      <w:r>
        <w:t>δεκτές και οι δύο λύσεις.</w:t>
      </w:r>
    </w:p>
    <w:p>
      <w:r>
        <w:t>Θέμα 21227</w:t>
      </w:r>
    </w:p>
    <w:p/>
    <w:p/>
    <w:p>
      <w:r>
        <w:t>ΚΕΦΑΛΑΙΟ: 1.1 Γραμμικά Συστήματα.</w:t>
      </w:r>
    </w:p>
    <w:p/>
    <w:p>
      <w:r>
        <w:t>ΘΕΜΑ 21227</w:t>
      </w:r>
    </w:p>
    <w:p/>
    <w:p>
      <w:r>
        <w:t>ΕΚΦΩΝΗΣΗ</w:t>
      </w:r>
    </w:p>
    <w:p>
      <w:r>
        <w:t>α) Να λύσετε το σύστημα .</w:t>
      </w:r>
    </w:p>
    <w:p>
      <w:r/>
    </w:p>
    <w:p>
      <w:r>
        <w:t>β) Να σχεδιάσετε τις ευθείες :  και :  και να ερμηνεύσετε γραφικά το αποτέλεσμα του α) ερωτήματος.</w:t>
      </w:r>
    </w:p>
    <w:p>
      <w:r/>
    </w:p>
    <w:p/>
    <w:p>
      <w:r>
        <w:t>ΛΥΣΗ</w:t>
      </w:r>
    </w:p>
    <w:p>
      <w:r>
        <w:t>α) Έχουμε , επομένως το σύστημα είναι αδύνατο.</w:t>
      </w:r>
    </w:p>
    <w:p>
      <w:r>
        <w:t>β) Για την ευθεία :  έχουμε</w:t>
      </w:r>
    </w:p>
    <w:p>
      <w:r>
        <w:t>Για την ευθεία :  έχουμε</w:t>
      </w:r>
    </w:p>
    <w:p>
      <w:r>
        <w:t>Οι δύο ευθείες είναι παράλληλες, δηλαδή δεν έχουν κοινό σημείο, που γραφικά εκφράζει ότι το σύστημα του α) ερωτήματος είναι αδύνατο.</w:t>
      </w:r>
    </w:p>
    <w:p>
      <w:r>
        <w:t>Θέμα 21237</w:t>
      </w:r>
    </w:p>
    <w:p/>
    <w:p/>
    <w:p>
      <w:r>
        <w:t>ΚΕΦΑΛΑΙΟ: 3.1 Τριγωνομετρικοί Αριθμοί Γωνίας, 3.2 Βασικές Τριγωνομετρικές Ταυτότητες, 3.3 Αναγωγή στο 1o Τεταρτημόριο.</w:t>
      </w:r>
    </w:p>
    <w:p/>
    <w:p>
      <w:r>
        <w:t>ΘΕΜΑ 21237</w:t>
      </w:r>
    </w:p>
    <w:p/>
    <w:p>
      <w:r>
        <w:t>ΕΚΦΩΝΗΣΗ</w:t>
      </w:r>
    </w:p>
    <w:p>
      <w:r>
        <w:t>Δίνεται ότι .</w:t>
      </w:r>
    </w:p>
    <w:p>
      <w:r>
        <w:t>α) Να δείξετε ότι:</w:t>
      </w:r>
    </w:p>
    <w:p>
      <w:r>
        <w:t>i. .                            .</w:t>
      </w:r>
    </w:p>
    <w:p>
      <w:r/>
    </w:p>
    <w:p>
      <w:r>
        <w:t>ii. .</w:t>
      </w:r>
    </w:p>
    <w:p>
      <w:r/>
    </w:p>
    <w:p>
      <w:r>
        <w:t>β) Αν για την γωνία  έχουμε , να βρείτε το .</w:t>
      </w:r>
    </w:p>
    <w:p>
      <w:r/>
    </w:p>
    <w:p/>
    <w:p>
      <w:r>
        <w:t>ΛΥΣΗ</w:t>
      </w:r>
    </w:p>
    <w:p>
      <w:r>
        <w:t>α)</w:t>
      </w:r>
    </w:p>
    <w:p>
      <w:r>
        <w:t>i. Έχουμε  .</w:t>
      </w:r>
    </w:p>
    <w:p>
      <w:r>
        <w:t>ii.Έχουμε</w:t>
      </w:r>
    </w:p>
    <w:p>
      <w:r>
        <w:t>β) Έχουμε , δεδομένου ότι αν μια γωνία ανήκει στο 1ο τεταρτημόριο το συνημίτονό της είναι θετικός αριθμός.</w:t>
      </w:r>
    </w:p>
    <w:p>
      <w:r>
        <w:t>Θέμα 21449</w:t>
      </w:r>
    </w:p>
    <w:p/>
    <w:p/>
    <w:p>
      <w:r>
        <w:t>ΚΕΦΑΛΑΙΟ: 2.1 Μονοτονία-Ακρότατα-Συμμετρίες Συνάρτησης, 5.3 Λογαριθμική συνάρτηση.</w:t>
      </w:r>
    </w:p>
    <w:p/>
    <w:p>
      <w:r>
        <w:t>ΘΕΜΑ 21449</w:t>
      </w:r>
    </w:p>
    <w:p/>
    <w:p>
      <w:r>
        <w:t>ΕΚΦΩΝΗΣΗ</w:t>
      </w:r>
    </w:p>
    <w:p>
      <w:r>
        <w:t>Δίνεται η συνάρτηση</w:t>
      </w:r>
    </w:p>
    <w:p>
      <w:r>
        <w:t>α) Να βρείτε το πεδίο ορισμού της συνάρτησης .</w:t>
      </w:r>
    </w:p>
    <w:p>
      <w:r/>
    </w:p>
    <w:p>
      <w:r>
        <w:t>β) Να βρείτε τα σημεία τομής (αν υπάρχουν) της γραφικής παράστασης της συνάρτησης με τους άξονες  και .</w:t>
      </w:r>
    </w:p>
    <w:p>
      <w:r/>
    </w:p>
    <w:p>
      <w:r>
        <w:t>γ) Να παραστήσετε γραφικά τη συνάρτηση  μετατοπίζοντας κατάλληλα τη γραφική παράσταση της .</w:t>
      </w:r>
    </w:p>
    <w:p>
      <w:r/>
    </w:p>
    <w:p/>
    <w:p>
      <w:r>
        <w:t>ΛΥΣΗ</w:t>
      </w:r>
    </w:p>
    <w:p>
      <w:r>
        <w:t>α) Η συνάρτηση ορίζεται για τους πραγματικούς αριθμούς  για τους οποίους ισχύει . Άρα το πεδίο ορισμού της συνάρτησης  είναι το .</w:t>
      </w:r>
    </w:p>
    <w:p>
      <w:r>
        <w:t>β) Η γραφική παράσταση της συνάρτησης  διέρχεται από την αρχή των αξόνων , αφού για , έχουμε . Δεν τέμνει τον  σε άλλο σημείο, αφού για , έχουμε .</w:t>
      </w:r>
    </w:p>
    <w:p>
      <w:r>
        <w:t>γ) Η γραφική παράσταση της συνάρτησης  προκύπτει από μετατόπιση της  κατά  μονάδα αριστερά, όπως φαίνεται στο παρακάτω σχήμα.</w:t>
      </w:r>
    </w:p>
    <w:p>
      <w:r>
        <w:t>Θέμα 21450</w:t>
      </w:r>
    </w:p>
    <w:p/>
    <w:p/>
    <w:p>
      <w:r>
        <w:t>ΚΕΦΑΛΑΙΟ: 5.2 Λογάριθμοι, 5.3 Λογαριθμική συνάρτηση.</w:t>
      </w:r>
    </w:p>
    <w:p/>
    <w:p>
      <w:r>
        <w:t>ΘΕΜΑ 21450</w:t>
      </w:r>
    </w:p>
    <w:p/>
    <w:p>
      <w:r>
        <w:t>ΕΚΦΩΝΗΣΗ</w:t>
      </w:r>
    </w:p>
    <w:p>
      <w:r>
        <w:t>Δίνονται οι συναρτήσεις  και .</w:t>
      </w:r>
    </w:p>
    <w:p>
      <w:r>
        <w:t>α) Να βρείτε τα πεδία ορισμού των συναρτήσεων  και .</w:t>
      </w:r>
    </w:p>
    <w:p>
      <w:r/>
    </w:p>
    <w:p>
      <w:r>
        <w:t>β) Να λύσετε την εξίσωση .</w:t>
      </w:r>
    </w:p>
    <w:p>
      <w:r/>
    </w:p>
    <w:p/>
    <w:p>
      <w:r>
        <w:t>ΛΥΣΗ</w:t>
      </w:r>
    </w:p>
    <w:p>
      <w:r>
        <w:t>α) Ισχύει  για κάθε πραγματικό αριθμό , οπότε το πεδίο ορισμού της συνάρτησης  είναι το . Η συνάρτηση ορίζεται για τους πραγματικούς αριθμούς  για τους οποίους ισχύει . Άρα το πεδίο ορισμού της συνάρτησης  είναι το .</w:t>
      </w:r>
    </w:p>
    <w:p>
      <w:r>
        <w:t>β) Γνωρίζουμε ότι για  και  ισχύει η ισοδυναμία:</w:t>
      </w:r>
    </w:p>
    <w:p>
      <w:r>
        <w:t>.</w:t>
      </w:r>
    </w:p>
    <w:p>
      <w:r>
        <w:t>Οπότε έχουμε:</w:t>
      </w:r>
    </w:p>
    <w:p>
      <w:r>
        <w:t>, δεκτή.</w:t>
      </w:r>
    </w:p>
    <w:p>
      <w:r>
        <w:t>Θέμα 21451</w:t>
      </w:r>
    </w:p>
    <w:p/>
    <w:p/>
    <w:p>
      <w:r>
        <w:t>ΚΕΦΑΛΑΙΟ: 2.2 Κατακόρυφη-Οριζόντια Μετατόπιση Καμπύλης, 5.1 Εκθετική συνάρτηση.</w:t>
      </w:r>
    </w:p>
    <w:p/>
    <w:p>
      <w:r>
        <w:t>ΘΕΜΑ 21451</w:t>
      </w:r>
    </w:p>
    <w:p/>
    <w:p>
      <w:r>
        <w:t>ΕΚΦΩΝΗΣΗ</w:t>
      </w:r>
    </w:p>
    <w:p>
      <w:r>
        <w:t>Δίνεται η γραφική παράσταση της συνάρτησης  με .</w:t>
      </w:r>
    </w:p>
    <w:p>
      <w:r>
        <w:t>α) Στο ίδιο σύστημα αξόνων να χαράξετε τις γραφικές παραστάσεις των συναρτήσεων  και , μετατοπίζοντας κατάλληλα τη γραφική παράσταση της συνάρτησης .</w:t>
      </w:r>
    </w:p>
    <w:p>
      <w:r/>
    </w:p>
    <w:p>
      <w:r>
        <w:t>β) Ποια είναι η ασύμπτωτη ευθεία της γραφικής παράστασης της συνάρτησης  και ποια της γραφικής παράστασης της συνάρτησης ;</w:t>
      </w:r>
    </w:p>
    <w:p>
      <w:r/>
    </w:p>
    <w:p/>
    <w:p>
      <w:r>
        <w:t>ΛΥΣΗ</w:t>
      </w:r>
    </w:p>
    <w:p>
      <w:r>
        <w:t>α) Η γραφική παράσταση της συνάρτησης  προκύπτει από κατακόρυφη μετατόπιση της γραφικής παράστασης της  κατά 1 μονάδα προς τα πάνω, ενώ η γραφική παράσταση της συνάρτησης  προκύπτει από κατακόρυφη μετατόπιση της γραφικής παράστασης της  κατά 1 μονάδα προς τα κάτω. Στο παρακάτω σχήμα φαίνονται οι γραφικές παραστάσεις των τριών συναρτήσεων.</w:t>
      </w:r>
    </w:p>
    <w:p>
      <w:r>
        <w:t>β) Η γραφική παράσταση της  έχει ασύμπτωτη την ευθεία  (τον αρνητικό ημιάξονα των ). Η κατακόρυφη μετατόπιση της  κατά 1 μονάδα προς τα πάνω θα μετατοπίσει και την ασύμπτωτη ευθεία κατά μία μονάδα προς τα πάνω. Άρα η γραφική παράσταση της  έχει ασύμπτωτη την ευθεία με εξίσωση .</w:t>
      </w:r>
    </w:p>
    <w:p>
      <w:r>
        <w:t>Ομοίως, η κατακόρυφη μετατόπιση της  κατά 1 μονάδα προς τα κάτω θα μετατοπίσει και την ασύμπτωτη ευθεία κατά μία μονάδα προς τα κάτω. Άρα η γραφική παράσταση της  έχει ασύμπτωτη την ευθεία με εξίσωση .</w:t>
      </w:r>
    </w:p>
    <w:p>
      <w:r>
        <w:t>Θέμα 21471</w:t>
      </w:r>
    </w:p>
    <w:p/>
    <w:p/>
    <w:p>
      <w:r>
        <w:t>ΚΕΦΑΛΑΙΟ: 1.1 Γραμμικά Συστήματα, 2.1 Μονοτονία-Ακρότατα-Συμμετρίες Συνάρτησης, 5.1 Εκθετική συνάρτηση.</w:t>
      </w:r>
    </w:p>
    <w:p/>
    <w:p>
      <w:r>
        <w:t>ΘΕΜΑ 21471</w:t>
      </w:r>
    </w:p>
    <w:p/>
    <w:p>
      <w:r>
        <w:t>ΕΚΦΩΝΗΣΗ</w:t>
      </w:r>
    </w:p>
    <w:p>
      <w:r>
        <w:t>Δίνεται η συνάρτηση  για κάθε  και . Η γραφική παράσταση της</w:t>
      </w:r>
    </w:p>
    <w:p>
      <w:r>
        <w:t>συνάρτησης  διέρχεται από τα σημεία  και .</w:t>
      </w:r>
    </w:p>
    <w:p>
      <w:r>
        <w:t>α) Να βρείτε τους πραγματικούς αριθμούς  και .</w:t>
      </w:r>
    </w:p>
    <w:p>
      <w:r/>
    </w:p>
    <w:p>
      <w:r>
        <w:t>Αν  και ,</w:t>
      </w:r>
    </w:p>
    <w:p>
      <w:r>
        <w:t>β) Να βρείτε το κοινό σημείο της γραφικής παράστασης της συνάρτησης  με τον άξονα .</w:t>
      </w:r>
    </w:p>
    <w:p>
      <w:r/>
    </w:p>
    <w:p>
      <w:r>
        <w:t>γ) Να αποδείξετε ότι η συνάρτηση  είναι γνησίως αύξουσα στο .</w:t>
      </w:r>
    </w:p>
    <w:p>
      <w:r/>
    </w:p>
    <w:p>
      <w:r>
        <w:t>δ) Να λύσετε την ανίσωση .</w:t>
      </w:r>
    </w:p>
    <w:p>
      <w:r/>
    </w:p>
    <w:p/>
    <w:p>
      <w:r>
        <w:t>ΛΥΣΗ</w:t>
      </w:r>
    </w:p>
    <w:p>
      <w:r>
        <w:t>α) Η γραφική παράσταση της συνάρτησης  διέρχεται από τα σημεία  και , οπότε:</w:t>
      </w:r>
    </w:p>
    <w:p>
      <w:r>
        <w:t>β) Για  και  η συνάρτηση γίνεται  και για  έχουμε . Άρα η γραφική παράσταση της συνάρτησης  τέμνει τον άξονα  στο σημείο .</w:t>
      </w:r>
    </w:p>
    <w:p>
      <w:r>
        <w:t>γ) Παρατηρούμε ότι για  με  ,έχουμε</w:t>
      </w:r>
    </w:p>
    <w:p>
      <w:r>
        <w:t>Άρα η  είναι γνησίως αύξουσα συνάρτηση.</w:t>
      </w:r>
    </w:p>
    <w:p>
      <w:r>
        <w:t>δ) Έχουμε</w:t>
      </w:r>
    </w:p>
    <w:p>
      <w:r>
        <w:t>Το τριώνυμο  έχει ρίζες ,  (διότι  και ). Η ανίσωση (1) αληθεύει για ,  δηλαδή:</w:t>
      </w:r>
    </w:p>
    <w:p>
      <w:r>
        <w:t>.</w:t>
      </w:r>
    </w:p>
    <w:p>
      <w:r>
        <w:t>Τελικά η ανίσωση  αληθεύει για .</w:t>
      </w:r>
    </w:p>
    <w:p>
      <w:r>
        <w:t>Θέμα 21473</w:t>
      </w:r>
    </w:p>
    <w:p/>
    <w:p/>
    <w:p>
      <w:r>
        <w:t>ΚΕΦΑΛΑΙΟ: 5.3 Λογαριθμική συνάρτηση.</w:t>
      </w:r>
    </w:p>
    <w:p/>
    <w:p>
      <w:r>
        <w:t>ΘΕΜΑ 21473</w:t>
      </w:r>
    </w:p>
    <w:p/>
    <w:p>
      <w:r>
        <w:t>ΕΚΦΩΝΗΣΗ</w:t>
      </w:r>
    </w:p>
    <w:p>
      <w:r>
        <w:t>α) Να βρείτε τις τιμές του πραγματικού αριθμού  για τις οποίες ορίζεται η παράσταση</w:t>
      </w:r>
    </w:p>
    <w:p>
      <w:r>
        <w:t>.</w:t>
      </w:r>
    </w:p>
    <w:p>
      <w:r/>
    </w:p>
    <w:p>
      <w:r>
        <w:t>β) Να λύσετε την εξίσωση</w:t>
      </w:r>
    </w:p>
    <w:p>
      <w:r>
        <w:t>.</w:t>
      </w:r>
    </w:p>
    <w:p>
      <w:r/>
    </w:p>
    <w:p/>
    <w:p>
      <w:r>
        <w:t>ΛΥΣΗ</w:t>
      </w:r>
    </w:p>
    <w:p>
      <w:r>
        <w:t>α) Η παράσταση  ορίζεται για τις τιμές του πραγματικού αριθμού  για τις οποίες ισχύει:, δηλαδή .</w:t>
      </w:r>
    </w:p>
    <w:p>
      <w:r>
        <w:t>β) Γνωρίζουμε ότι για  και  ισχύει η ισοδυναμία:</w:t>
      </w:r>
    </w:p>
    <w:p>
      <w:r>
        <w:t>.</w:t>
      </w:r>
    </w:p>
    <w:p>
      <w:r>
        <w:t>Οπότε για έχουμε:</w:t>
      </w:r>
    </w:p>
    <w:p>
      <w:r>
        <w:t>, που είναι δεκτή ή  (απορρίπτεται).</w:t>
      </w:r>
    </w:p>
    <w:p>
      <w:r>
        <w:t>Τελικά η λύση της εξίσωσης είναι .</w:t>
      </w:r>
    </w:p>
    <w:p>
      <w:r>
        <w:t>Θέμα 21472</w:t>
      </w:r>
    </w:p>
    <w:p/>
    <w:p/>
    <w:p>
      <w:r>
        <w:t>ΚΕΦΑΛΑΙΟ: 5.3 Λογαριθμική συνάρτηση.</w:t>
      </w:r>
    </w:p>
    <w:p/>
    <w:p>
      <w:r>
        <w:t>ΘΕΜΑ 21472</w:t>
      </w:r>
    </w:p>
    <w:p/>
    <w:p>
      <w:r>
        <w:t>ΕΚΦΩΝΗΣΗ</w:t>
      </w:r>
    </w:p>
    <w:p>
      <w:r>
        <w:t>α) Να λύσετε την εξίσωση: .</w:t>
      </w:r>
    </w:p>
    <w:p>
      <w:r/>
    </w:p>
    <w:p>
      <w:r>
        <w:t>β) Να λύσετε την ανίσωση: .</w:t>
      </w:r>
    </w:p>
    <w:p>
      <w:r/>
    </w:p>
    <w:p/>
    <w:p>
      <w:r>
        <w:t>ΛΥΣΗ</w:t>
      </w:r>
    </w:p>
    <w:p>
      <w:r>
        <w:t>α) Γνωρίζουμε ότι για  και  ισχύει η ισοδυναμία:</w:t>
      </w:r>
    </w:p>
    <w:p>
      <w:r>
        <w:t>.</w:t>
      </w:r>
    </w:p>
    <w:p>
      <w:r>
        <w:t>Επίσης η εξίσωση ορίζεται για , δηλαδή .</w:t>
      </w:r>
    </w:p>
    <w:p>
      <w:r>
        <w:t>Οπότε έχουμε:</w:t>
      </w:r>
    </w:p>
    <w:p>
      <w:r>
        <w:t>, που είναι δεκτή γιατί .</w:t>
      </w:r>
    </w:p>
    <w:p>
      <w:r>
        <w:t>β) Η ανίσωση ορίζεται επίσης για . Οπότε έχουμε:</w:t>
      </w:r>
    </w:p>
    <w:p>
      <w:r>
        <w:t>Επειδή , η ανίσωση αληθεύει για .</w:t>
      </w:r>
    </w:p>
    <w:p>
      <w:r>
        <w:t>Θέμα 21673</w:t>
      </w:r>
    </w:p>
    <w:p/>
    <w:p/>
    <w:p>
      <w:r>
        <w:t>ΚΕΦΑΛΑΙΟ: 2.1 Μονοτονία-Ακρότατα-Συμμετρίες Συνάρτησης, 2.2 Κατακόρυφη-Οριζόντια Μετατόπιση Καμπύλης.</w:t>
      </w:r>
    </w:p>
    <w:p/>
    <w:p>
      <w:r>
        <w:t>ΘΕΜΑ 21673</w:t>
      </w:r>
    </w:p>
    <w:p/>
    <w:p>
      <w:r>
        <w:t>ΕΚΦΩΝΗΣΗ</w:t>
      </w:r>
    </w:p>
    <w:p>
      <w:r>
        <w:t>Στο διπλανό σχήμα φαίνεται η γραφική παράσταση  της συνάρτησης .</w:t>
      </w:r>
    </w:p>
    <w:p>
      <w:r>
        <w:t>α) Να βρείτε τον τύπο της συνάρτησης  της οποίας η γραφική παράσταση προκύπτει από την  αν την μετατοπίσουμε μια μονάδα, προς  τα πάνω.</w:t>
      </w:r>
    </w:p>
    <w:p>
      <w:r/>
    </w:p>
    <w:p>
      <w:r>
        <w:t>β) Να σχεδιάσετε τη γραφική παράσταση της .</w:t>
      </w:r>
    </w:p>
    <w:p>
      <w:r/>
    </w:p>
    <w:p>
      <w:r>
        <w:t>γ) Με τη βοήθεια του σχήματος, να βρείτε τη μονοτονία και τα ακρότατα της .</w:t>
      </w:r>
    </w:p>
    <w:p>
      <w:r/>
    </w:p>
    <w:p/>
    <w:p>
      <w:r>
        <w:t>ΛΥΣΗ</w:t>
      </w:r>
    </w:p>
    <w:p>
      <w:r>
        <w:t>α) Αν μετατοπίσουμε τη  μια μονάδα προς τα πάνω, τότε ο τύπος που αντιστοιχεί στη γραφική παράσταση που προκύπτει .</w:t>
      </w:r>
    </w:p>
    <w:p>
      <w:r>
        <w:t>β) Η γραφική παράσταση της συνάρτησης  φαίνεται στο παρακάτω σχήμα.</w:t>
      </w:r>
    </w:p>
    <w:p>
      <w:r>
        <w:t>γ) Από το παραπάνω σχήμα προκύπτει ότι η  είναι γνησίως φθίνουσα στο διάστημα , γνησίως αύξουσα στο διάστημα  και παρουσιάζει ελάχιστο για . Η ελάχιστη τιμή της είναι ίση με .</w:t>
      </w:r>
    </w:p>
    <w:p>
      <w:r>
        <w:t>Θέμα 21675</w:t>
      </w:r>
    </w:p>
    <w:p/>
    <w:p/>
    <w:p>
      <w:r>
        <w:t>ΚΕΦΑΛΑΙΟ: 5.2 Λογάριθμοι, 5.3 Λογαριθμική συνάρτηση.</w:t>
      </w:r>
    </w:p>
    <w:p/>
    <w:p>
      <w:r>
        <w:t>ΘΕΜΑ 21675</w:t>
      </w:r>
    </w:p>
    <w:p/>
    <w:p>
      <w:r>
        <w:t>ΕΚΦΩΝΗΣΗ</w:t>
      </w:r>
    </w:p>
    <w:p>
      <w:r>
        <w:t>Δίνεται η εξίσωση .</w:t>
      </w:r>
    </w:p>
    <w:p>
      <w:r>
        <w:t>α) Να αποδείξετε ότι .</w:t>
      </w:r>
    </w:p>
    <w:p>
      <w:r/>
    </w:p>
    <w:p>
      <w:r>
        <w:t>β) Να λύσετε την παραπάνω εξίσωση.</w:t>
      </w:r>
    </w:p>
    <w:p>
      <w:r/>
    </w:p>
    <w:p/>
    <w:p>
      <w:r>
        <w:t>ΛΥΣΗ</w:t>
      </w:r>
    </w:p>
    <w:p>
      <w:r>
        <w:t>α) Είναι:</w:t>
      </w:r>
    </w:p>
    <w:p>
      <w:r>
        <w:t>β) Επειδή η εξίσωση ορίζεται για κάθε . Με τη βοήθεια του ερωτήματος, α) έχουμε:</w:t>
      </w:r>
    </w:p>
    <w:p>
      <w:r>
        <w:t>Άρα η εξίσωση έχει ρίζες τους αριθμούς  και .</w:t>
      </w:r>
    </w:p>
    <w:p>
      <w:r>
        <w:t>Θέμα 21676</w:t>
      </w:r>
    </w:p>
    <w:p/>
    <w:p/>
    <w:p>
      <w:r>
        <w:t>ΚΕΦΑΛΑΙΟ: 5.2 Λογάριθμοι.</w:t>
      </w:r>
    </w:p>
    <w:p/>
    <w:p>
      <w:r>
        <w:t>ΘΕΜΑ 21676</w:t>
      </w:r>
    </w:p>
    <w:p/>
    <w:p>
      <w:r>
        <w:t>ΕΚΦΩΝΗΣΗ</w:t>
      </w:r>
    </w:p>
    <w:p>
      <w:r>
        <w:t>Αν είναι γνωστό ότι  και τότε:</w:t>
      </w:r>
    </w:p>
    <w:p>
      <w:r>
        <w:t>α) Να υπολογίσετε την τιμή της παράστασης</w:t>
      </w:r>
    </w:p>
    <w:p>
      <w:r/>
    </w:p>
    <w:p>
      <w:r>
        <w:t>β) Με τη βοήθεια της ισότητας  να αποδείξετε ότι .</w:t>
      </w:r>
    </w:p>
    <w:p>
      <w:r/>
    </w:p>
    <w:p/>
    <w:p>
      <w:r>
        <w:t>ΛΥΣΗ</w:t>
      </w:r>
    </w:p>
    <w:p>
      <w:r>
        <w:t>α) Από τις ιδιότητες των λογαρίθμων έχουμε:</w:t>
      </w:r>
    </w:p>
    <w:p>
      <w:r>
        <w:t>β) Δεδομένου ότι ,  σε συνδυασμό με τις ιδιότητες των λογαρίθμων, έχουμε:</w:t>
      </w:r>
    </w:p>
    <w:p>
      <w:r>
        <w:t>Θέμα 21858</w:t>
      </w:r>
    </w:p>
    <w:p/>
    <w:p/>
    <w:p>
      <w:r>
        <w:t>ΚΕΦΑΛΑΙΟ: 5.2 Λογάριθμοι.</w:t>
      </w:r>
    </w:p>
    <w:p/>
    <w:p>
      <w:r>
        <w:t>ΘΕΜΑ 21858</w:t>
      </w:r>
    </w:p>
    <w:p/>
    <w:p>
      <w:r>
        <w:t>ΕΚΦΩΝΗΣΗ</w:t>
      </w:r>
    </w:p>
    <w:p>
      <w:r>
        <w:t>Δίνεται η παράσταση .</w:t>
      </w:r>
    </w:p>
    <w:p>
      <w:r>
        <w:t>α) Να αποδείξετε ότι .</w:t>
      </w:r>
    </w:p>
    <w:p>
      <w:r/>
    </w:p>
    <w:p>
      <w:r>
        <w:t>β) Να βρεθεί η τιμή του λ για την οποία ισχύει ότι .</w:t>
      </w:r>
    </w:p>
    <w:p>
      <w:r/>
    </w:p>
    <w:p>
      <w:r>
        <w:t>γ) Για την τιμή του λ που βρήκατε στο ερώτημα β), να αποδείξετε ότι .</w:t>
      </w:r>
    </w:p>
    <w:p>
      <w:r/>
    </w:p>
    <w:p/>
    <w:p>
      <w:r>
        <w:t>ΛΥΣΗ</w:t>
      </w:r>
    </w:p>
    <w:p>
      <w:r>
        <w:t>α) Είναι</w:t>
      </w:r>
    </w:p>
    <w:p>
      <w:r>
        <w:t>β) Είναι  .</w:t>
      </w:r>
    </w:p>
    <w:p>
      <w:r>
        <w:t>γ) Είναι .</w:t>
      </w:r>
    </w:p>
    <w:p>
      <w:r>
        <w:t>Θέμα 21952</w:t>
      </w:r>
    </w:p>
    <w:p/>
    <w:p/>
    <w:p>
      <w:r>
        <w:t>ΚΕΦΑΛΑΙΟ: 5.2 Λογάριθμοι, 5.3 Λογαριθμική συνάρτηση.</w:t>
      </w:r>
    </w:p>
    <w:p/>
    <w:p>
      <w:r>
        <w:t>ΘΕΜΑ 21952</w:t>
      </w:r>
    </w:p>
    <w:p/>
    <w:p>
      <w:r>
        <w:t>ΕΚΦΩΝΗΣΗ</w:t>
      </w:r>
    </w:p>
    <w:p>
      <w:r>
        <w:t>Δίνεται η παράσταση . Να αποδείξετε ότι</w:t>
      </w:r>
    </w:p>
    <w:p>
      <w:r>
        <w:t>α) .</w:t>
      </w:r>
    </w:p>
    <w:p>
      <w:r/>
    </w:p>
    <w:p>
      <w:r>
        <w:t>β) .</w:t>
      </w:r>
    </w:p>
    <w:p>
      <w:r/>
    </w:p>
    <w:p>
      <w:r>
        <w:t>Δίνεται .</w:t>
      </w:r>
    </w:p>
    <w:p/>
    <w:p>
      <w:r>
        <w:t>ΛΥΣΗ</w:t>
      </w:r>
    </w:p>
    <w:p>
      <w:r>
        <w:t>α) Είναι .</w:t>
      </w:r>
    </w:p>
    <w:p>
      <w:r>
        <w:t>β) Είναι .</w:t>
      </w:r>
    </w:p>
    <w:p>
      <w:r>
        <w:t>Θέμα 21953</w:t>
      </w:r>
    </w:p>
    <w:p/>
    <w:p/>
    <w:p>
      <w:r>
        <w:t>ΚΕΦΑΛΑΙΟ: 5.2 Λογάριθμοι, 5.3 Λογαριθμική συνάρτηση.</w:t>
      </w:r>
    </w:p>
    <w:p/>
    <w:p>
      <w:r>
        <w:t>ΘΕΜΑ 21953</w:t>
      </w:r>
    </w:p>
    <w:p/>
    <w:p>
      <w:r>
        <w:t>ΕΚΦΩΝΗΣΗ</w:t>
      </w:r>
    </w:p>
    <w:p>
      <w:r>
        <w:t>Δίνεται η παράσταση . Να αποδείξετε ότι</w:t>
      </w:r>
    </w:p>
    <w:p>
      <w:r>
        <w:t>α) .</w:t>
      </w:r>
    </w:p>
    <w:p>
      <w:r/>
    </w:p>
    <w:p>
      <w:r>
        <w:t>β) .</w:t>
      </w:r>
    </w:p>
    <w:p>
      <w:r/>
    </w:p>
    <w:p/>
    <w:p>
      <w:r>
        <w:t>ΛΥΣΗ</w:t>
      </w:r>
    </w:p>
    <w:p>
      <w:r>
        <w:t>α) Είναι .</w:t>
      </w:r>
    </w:p>
    <w:p>
      <w:r>
        <w:t>β) Είναι .</w:t>
      </w:r>
    </w:p>
    <w:p>
      <w:r>
        <w:t>Θέμα 21954</w:t>
      </w:r>
    </w:p>
    <w:p/>
    <w:p/>
    <w:p>
      <w:r>
        <w:t>ΚΕΦΑΛΑΙΟ: 5.2 Λογάριθμοι, 5.3 Λογαριθμική συνάρτηση.</w:t>
      </w:r>
    </w:p>
    <w:p/>
    <w:p>
      <w:r>
        <w:t>ΘΕΜΑ 21954</w:t>
      </w:r>
    </w:p>
    <w:p/>
    <w:p>
      <w:r>
        <w:t>ΕΚΦΩΝΗΣΗ</w:t>
      </w:r>
    </w:p>
    <w:p>
      <w:r>
        <w:t>Δίνεται η παράσταση .</w:t>
      </w:r>
    </w:p>
    <w:p>
      <w:r>
        <w:t>α) Να αποδείξετε ότι :</w:t>
      </w:r>
    </w:p>
    <w:p>
      <w:r>
        <w:t>i.</w:t>
      </w:r>
    </w:p>
    <w:p>
      <w:r/>
    </w:p>
    <w:p>
      <w:r>
        <w:t>ii..</w:t>
      </w:r>
    </w:p>
    <w:p>
      <w:r/>
    </w:p>
    <w:p>
      <w:r>
        <w:t>β) Να λυθεί η εξίσωση .</w:t>
      </w:r>
    </w:p>
    <w:p>
      <w:r/>
    </w:p>
    <w:p/>
    <w:p>
      <w:r>
        <w:t>ΛΥΣΗ</w:t>
      </w:r>
    </w:p>
    <w:p>
      <w:r>
        <w:t>α)</w:t>
      </w:r>
    </w:p>
    <w:p>
      <w:r>
        <w:t>i. Γνωρίζουμε ότι για κάθε ,  και  ισχύει ότι .</w:t>
      </w:r>
    </w:p>
    <w:p>
      <w:r>
        <w:t>Οπότε για έχουμε ότι .</w:t>
      </w:r>
    </w:p>
    <w:p>
      <w:r>
        <w:t>Εναλλακτικά, .</w:t>
      </w:r>
    </w:p>
    <w:p>
      <w:r>
        <w:t>ii. Είναι .</w:t>
      </w:r>
    </w:p>
    <w:p>
      <w:r>
        <w:t>β) Η εξίσωση  ορίζεται για κάθε , αφού  για κάθε  και ισοδύναμα έχουμε :</w:t>
      </w:r>
    </w:p>
    <w:p>
      <w:r>
        <w:t>.</w:t>
      </w:r>
    </w:p>
    <w:p>
      <w:r>
        <w:t>Θέμα 21993</w:t>
      </w:r>
    </w:p>
    <w:p/>
    <w:p/>
    <w:p>
      <w:r>
        <w:t>ΚΕΦΑΛΑΙΟ: 5.1 Εκθετική συνάρτηση.</w:t>
      </w:r>
    </w:p>
    <w:p/>
    <w:p>
      <w:r>
        <w:t>ΘΕΜΑ 21993</w:t>
      </w:r>
    </w:p>
    <w:p/>
    <w:p>
      <w:r>
        <w:t>ΕΚΦΩΝΗΣΗ</w:t>
      </w:r>
    </w:p>
    <w:p>
      <w:r>
        <w:t>α) Ποια από τις δύο καμπύλες  (συνεχής γραμμή) και  (διακεκομμένη γραμμή) είναι η γραφική παράσταση της συνάρτησης  και ποια της συνάρτησης  ; Να αιτιολογήσετε την απάντησή σας.</w:t>
      </w:r>
    </w:p>
    <w:p>
      <w:r/>
    </w:p>
    <w:p>
      <w:r>
        <w:t>β) Ποια από τις δύο καμπύλες  (συνεχής γραμμή) και  (διακεκομμένη γραμμή) είναι η γραφική παράσταση της συνάρτησης  και ποια της συνάρτησης  ; Να αιτιολογήσετε την απάντησή σας.</w:t>
      </w:r>
    </w:p>
    <w:p>
      <w:r/>
    </w:p>
    <w:p/>
    <w:p>
      <w:r>
        <w:t>ΛΥΣΗ</w:t>
      </w:r>
    </w:p>
    <w:p>
      <w:r>
        <w:t>α) Παρατηρούμε ότι  , οπότε το σημείο  είναι σημείο της γραφικής παράστασης της συνάρτησης . Επίσης, και  , οπότε το σημείο  είναι σημείο της γραφικής παράστασης της συνάρτησης .  Άρα, η γραφική παράσταση της συνάρτησης  αντιστοιχεί στην καμπύλη  και η γραφική παράσταση της συνάρτησης  αντιστοιχεί στην καμπύλη .</w:t>
      </w:r>
    </w:p>
    <w:p>
      <w:r>
        <w:t>β) Γνωρίζουμε ότι η γραφική παράσταση της συνάρτησης   είναι γνησίως αύξουσα όταν  και γνησίως φθίνουσα όταν .</w:t>
      </w:r>
    </w:p>
    <w:p>
      <w:r>
        <w:t>Άρα, η γραφική παράσταση της συνάρτησης  , ως γνησίως αύξουσας, αντιστοιχεί στην καμπύλη , ενώ η γραφική παράσταση της συνάρτησης , ως γνησίως φθίνουσας, αντιστοιχεί στην καμπύλη .</w:t>
      </w:r>
    </w:p>
    <w:p>
      <w:r>
        <w:t>Θέμα 21994</w:t>
      </w:r>
    </w:p>
    <w:p/>
    <w:p/>
    <w:p>
      <w:r>
        <w:t>ΚΕΦΑΛΑΙΟ: 5.1 Εκθετική συνάρτηση.</w:t>
      </w:r>
    </w:p>
    <w:p/>
    <w:p>
      <w:r>
        <w:t>ΘΕΜΑ 21994</w:t>
      </w:r>
    </w:p>
    <w:p/>
    <w:p>
      <w:r>
        <w:t>ΕΚΦΩΝΗΣΗ</w:t>
      </w:r>
    </w:p>
    <w:p>
      <w:r>
        <w:t>Η καμπύλη που φαίνεται στο παρακάτω σύστημα αξόνων δείχνει την εκθετική απόσβεση ενός ραδιενεργού υλικού σε συνάρτηση με το χρόνο. Ειδικότερα, ο οριζόντιος άξονας δηλώνει τον χρόνο t σε ημέρες (π.χ. η 1η ημέρα αντιστοιχεί στο χρονικό διάστημα από  μέχρι , η 2η ημέρα στο χρονικό διάστημα από  μέχρι  κ.λπ.) και ο κατακόρυφος άξονας δηλώνει την ποσότητα του υλικού σε γραμμάρια (gr).</w:t>
      </w:r>
    </w:p>
    <w:p>
      <w:r>
        <w:t>α) Πόσα γραμμάρια ήταν η αρχική () ποσότητα του ραδιενεργού υλικού;</w:t>
      </w:r>
    </w:p>
    <w:p>
      <w:r/>
    </w:p>
    <w:p>
      <w:r>
        <w:t>β) Πόση είναι η ημιζωή (ή χρόνος υποδιπλασιασμού) του ραδιενεργού υλικού;</w:t>
      </w:r>
    </w:p>
    <w:p>
      <w:r/>
    </w:p>
    <w:p>
      <w:r>
        <w:t>γ) Κατά τη διάρκεια ποιάς ημέρας θα έχει απομείνει ποσότητα ραδιενεργού υλικού μικρότερη από 1gr;</w:t>
      </w:r>
    </w:p>
    <w:p>
      <w:r/>
    </w:p>
    <w:p>
      <w:r>
        <w:t>Σε όλα τα ερωτήματα, να αιτιολογήσετε την απάντησή σας.</w:t>
      </w:r>
    </w:p>
    <w:p/>
    <w:p>
      <w:r>
        <w:t>ΛΥΣΗ</w:t>
      </w:r>
    </w:p>
    <w:p>
      <w:r>
        <w:t>α) Η αρχική ποσότητα του ραδιενεργού υλικού είναι το υψόμετρο του σημείου της γραφικής παράστασης που αντιστοιχεί στο , δηλαδή η τεταγμένη του σημείου . Οπότε, η αρχική ποσότητα του υλικού είναι 6 (γραμμάρια).</w:t>
      </w:r>
    </w:p>
    <w:p>
      <w:r>
        <w:t>β) Η ημιζωή του ραδιενεργού υλικού είναι η τιμή του χρόνου  κατά την οποία η ποσότητα του υλικού μειώνεται στο ήμισυ της αρχικής, δηλαδή γίνεται 3 γραμμάρια. Είναι συνεπώς, η τετμημένη του σημείου , δηλαδή .</w:t>
      </w:r>
    </w:p>
    <w:p>
      <w:r>
        <w:t>γ) Το υψόμετρο της καμπύλης γίνεται μικρότερο του 1 στο χρονικό διάστημα , δηλαδή κατά τη διάρκεια της 6ης ημέρας. Άρα, κατά τη διάρκεια της 6ης ημέρας θα έχει απομείνει ποσότητα ραδιενεργού υλικού μικρότερη από 1gr.</w:t>
      </w:r>
    </w:p>
    <w:p>
      <w:r>
        <w:t>Θέμα 21995</w:t>
      </w:r>
    </w:p>
    <w:p/>
    <w:p/>
    <w:p>
      <w:r>
        <w:t>ΚΕΦΑΛΑΙΟ: 3.1 Τριγωνομετρικοί Αριθμοί Γωνίας, 3.4 Οι τριγωνομετρικές συναρτήσεις, 3.5 Βασικές τριγωνομετρικές εξισώσεις.</w:t>
      </w:r>
    </w:p>
    <w:p/>
    <w:p>
      <w:r>
        <w:t>ΘΕΜΑ 21995</w:t>
      </w:r>
    </w:p>
    <w:p/>
    <w:p>
      <w:r>
        <w:t>ΕΚΦΩΝΗΣΗ</w:t>
      </w:r>
    </w:p>
    <w:p>
      <w:r>
        <w:t>Πόσες και ποιες  λύσεις έχει η εξίσωση    στο διάστημα  όταν:</w:t>
      </w:r>
    </w:p>
    <w:p>
      <w:r>
        <w:t>α) .</w:t>
      </w:r>
    </w:p>
    <w:p>
      <w:r/>
    </w:p>
    <w:p>
      <w:r>
        <w:t>β) .</w:t>
      </w:r>
    </w:p>
    <w:p>
      <w:r/>
    </w:p>
    <w:p>
      <w:r>
        <w:t>Να αιτιολογήσετε γραφικά, ή όπως αλλιώς θέλετε, την απάντησή σας σε κάθε ένα από τα παραπάνω ερωτήματα.</w:t>
      </w:r>
    </w:p>
    <w:p/>
    <w:p>
      <w:r>
        <w:t>ΛΥΣΗ</w:t>
      </w:r>
    </w:p>
    <w:p>
      <w:r>
        <w:t>α) Ζητάμε πόσες και ποιες  λύσεις έχει η εξίσωση    στο διάστημα .</w:t>
      </w:r>
    </w:p>
    <w:p>
      <w:r>
        <w:t>Στο σχήμα παρακάτω, φαίνεται το τμήμα της γραφικής παράστασης της συνάρτησης  στο διάστημα  και το αντίστοιχο τμήμα της ευθείας .</w:t>
      </w:r>
    </w:p>
    <w:p>
      <w:r>
        <w:t>Οι λύσεις της εξίσωσης    στο διάστημα  είναι οι τετμημένες των κοινών σημείων της γραφικής παράστασης της συνάρτησης  με την ευθεία , δηλαδή των σημείων   και  . Άρα, η εξίσωση    στο διάστημα  εχει δύο λύσεις:    ή   .</w:t>
      </w:r>
    </w:p>
    <w:p>
      <w:r>
        <w:t>β) Ζητάμε πόσες και ποιες  λύσεις έχει η εξίσωση    στο διάστημα .</w:t>
      </w:r>
    </w:p>
    <w:p>
      <w:r>
        <w:t>Όμως, γνωρίζουμε ότι , για κάθε . Οπότε, η εξίσωση   είναι αδύνατη, δηλαδή η εξίσωση    στο διάστημα  δεν έχει καμία λύση.</w:t>
      </w:r>
    </w:p>
    <w:p>
      <w:r>
        <w:t>Θέμα 21997</w:t>
      </w:r>
    </w:p>
    <w:p/>
    <w:p/>
    <w:p>
      <w:r>
        <w:t>ΚΕΦΑΛΑΙΟ: 4.1 Πολυώνυμα, 4.2 Διαίρεση πολυωνύμων.</w:t>
      </w:r>
    </w:p>
    <w:p/>
    <w:p>
      <w:r>
        <w:t>ΘΕΜΑ 21997</w:t>
      </w:r>
    </w:p>
    <w:p/>
    <w:p>
      <w:r>
        <w:t>ΕΚΦΩΝΗΣΗ</w:t>
      </w:r>
    </w:p>
    <w:p>
      <w:r>
        <w:t>Δίδεται το πολυώνυμο .</w:t>
      </w:r>
    </w:p>
    <w:p>
      <w:r>
        <w:t>α) Ποιος είναι ο βαθμός του πολυωνύμου ; Να αιτιολογήσετε την απάντησή σας.</w:t>
      </w:r>
    </w:p>
    <w:p>
      <w:r/>
    </w:p>
    <w:p>
      <w:r>
        <w:t>β) Ποιο είναι το πηλίκο   και το υπόλοιπο  που προκύπτει από την διαίρεση ;</w:t>
      </w:r>
    </w:p>
    <w:p>
      <w:r/>
    </w:p>
    <w:p/>
    <w:p>
      <w:r>
        <w:t>ΛΥΣΗ</w:t>
      </w:r>
    </w:p>
    <w:p>
      <w:r>
        <w:t>α) Γνωρίζουμε ότι ο βαθμός του γινομένου (μη-μηδενικών) πολυωνύμων είναι ίσος με το άθροισμα των βαθμών των πολυωνύμων αυτών. Επομένως, ο βαθμός του πολυωνύμου  είναι ίσος με 3, καθώς το  είναι γινόμενο τριών πολυωνύμων βαθμού 1.</w:t>
      </w:r>
    </w:p>
    <w:p>
      <w:r>
        <w:t>β)  . Η διαίρεση, επομένως, είναι τέλεια, άρα το υπόλοιπο είναι ίσο με μηδέν.</w:t>
      </w:r>
    </w:p>
    <w:p>
      <w:r>
        <w:t>Συνεπώς, .</w:t>
      </w:r>
    </w:p>
    <w:p>
      <w:r>
        <w:t>Άρα,   και   .</w:t>
      </w:r>
    </w:p>
    <w:p>
      <w:r>
        <w:t>Σχόλιο:</w:t>
      </w:r>
    </w:p>
    <w:p>
      <w:r>
        <w:t>Το θεώρημα «Ταυτότητα της Διαίρεσης» λέει ότι: για κάθε ζεύγος πολυωνύμων  και  με υπάρχουν δύο μοναδικά πολυώνυμα  και  τέτοια ώστε , όπου το  ή είναι το μηδενικό πολυώνυμο ή έχει βαθμό μικρότερο από το βαθμό του .</w:t>
      </w:r>
    </w:p>
    <w:p>
      <w:r>
        <w:t>Από την μοναδικότητα που εγγυάται το θεώρημα για τα πολυώνυμα  και , προκύπτει ότι και μόνο η παρατήρηση ότι</w:t>
      </w:r>
    </w:p>
    <w:p>
      <w:r>
        <w:t>αρκεί για να βγει αμέσως το συμπέρασμα ότι   και   .</w:t>
      </w:r>
    </w:p>
    <w:p>
      <w:r>
        <w:t>Θέμα 21998</w:t>
      </w:r>
    </w:p>
    <w:p/>
    <w:p/>
    <w:p>
      <w:r>
        <w:t>ΚΕΦΑΛΑΙΟ: 4.1 Πολυώνυμα.</w:t>
      </w:r>
    </w:p>
    <w:p/>
    <w:p>
      <w:r>
        <w:t>ΘΕΜΑ 21998</w:t>
      </w:r>
    </w:p>
    <w:p/>
    <w:p>
      <w:r>
        <w:t>ΕΚΦΩΝΗΣΗ</w:t>
      </w:r>
    </w:p>
    <w:p>
      <w:r>
        <w:t>Δίδεται το πολυώνυμο .</w:t>
      </w:r>
    </w:p>
    <w:p>
      <w:r>
        <w:t>α) Ποιος είναι ο βαθμός του πολυωνύμου ; Να αιτιολογήσετε την απάντησή σας.</w:t>
      </w:r>
    </w:p>
    <w:p>
      <w:r/>
    </w:p>
    <w:p>
      <w:r>
        <w:t>β) Να βρείτε όλες τις ρίζες του πολυωνύμου .</w:t>
      </w:r>
    </w:p>
    <w:p>
      <w:r/>
    </w:p>
    <w:p/>
    <w:p>
      <w:r>
        <w:t>ΛΥΣΗ</w:t>
      </w:r>
    </w:p>
    <w:p>
      <w:r>
        <w:t>α) Γνωρίζουμε ότι ο βαθμός του γινομένου δύο μη μηδενικών πολυωνύμων είναι ίσος με το άθροισμα των βαθμών των πολυωνύμων αυτών.</w:t>
      </w:r>
    </w:p>
    <w:p>
      <w:r>
        <w:t>Εδώ, το πολυώνυμο  είναι 1ου βαθμού και το πολυώνυμο  είναι 6ου βαθμού. Επομένως, το γινόμενό τους  είναι πολυώνυμο 7ου βαθμού.</w:t>
      </w:r>
    </w:p>
    <w:p>
      <w:r>
        <w:t>β) Οι ρίζες του πολυωνύμου  είναι οι λύσεις της εξίσωσης . Όμως,</w:t>
      </w:r>
    </w:p>
    <w:p>
      <w:r>
        <w:t>.</w:t>
      </w:r>
    </w:p>
    <w:p>
      <w:r>
        <w:t>Άρα, το πολυώνυμο  έχει μοναδική ρίζα τον αριθμό 2.</w:t>
      </w:r>
    </w:p>
    <w:p>
      <w:r>
        <w:t>Θέμα 22002</w:t>
      </w:r>
    </w:p>
    <w:p/>
    <w:p/>
    <w:p>
      <w:r>
        <w:t>ΚΕΦΑΛΑΙΟ: 3.3 Αναγωγή στο 1o Τεταρτημόριο.</w:t>
      </w:r>
    </w:p>
    <w:p/>
    <w:p>
      <w:r>
        <w:t>ΘΕΜΑ 22002</w:t>
      </w:r>
    </w:p>
    <w:p/>
    <w:p>
      <w:r>
        <w:t>ΕΚΦΩΝΗΣΗ</w:t>
      </w:r>
    </w:p>
    <w:p>
      <w:r>
        <w:t>Δίνεται ότι . Να βρείτε τους ακόλουθους τριγωνομετρικούς αριθμούς, αιτιολογώντας την απάντησή σας.</w:t>
      </w:r>
    </w:p>
    <w:p>
      <w:r>
        <w:t>α)</w:t>
      </w:r>
    </w:p>
    <w:p>
      <w:r/>
    </w:p>
    <w:p>
      <w:r>
        <w:t>β)</w:t>
      </w:r>
    </w:p>
    <w:p>
      <w:r/>
    </w:p>
    <w:p>
      <w:r>
        <w:t>γ)</w:t>
      </w:r>
    </w:p>
    <w:p>
      <w:r/>
    </w:p>
    <w:p/>
    <w:p>
      <w:r>
        <w:t>ΛΥΣΗ</w:t>
      </w:r>
    </w:p>
    <w:p>
      <w:r>
        <w:t>Αναγωγή στο 1ο τεταρτημόριο:</w:t>
      </w:r>
    </w:p>
    <w:p>
      <w:r>
        <w:t>α) .</w:t>
      </w:r>
    </w:p>
    <w:p>
      <w:r>
        <w:t>β)  .</w:t>
      </w:r>
    </w:p>
    <w:p>
      <w:r>
        <w:t>γ) .</w:t>
      </w:r>
    </w:p>
    <w:p>
      <w:r>
        <w:t>Θέμα 22003</w:t>
      </w:r>
    </w:p>
    <w:p/>
    <w:p/>
    <w:p>
      <w:r>
        <w:t>ΚΕΦΑΛΑΙΟ: 3.4 Οι τριγωνομετρικές συναρτήσεις.</w:t>
      </w:r>
    </w:p>
    <w:p/>
    <w:p>
      <w:r>
        <w:t>ΘΕΜΑ 22003</w:t>
      </w:r>
    </w:p>
    <w:p/>
    <w:p>
      <w:r>
        <w:t>ΕΚΦΩΝΗΣΗ</w:t>
      </w:r>
    </w:p>
    <w:p>
      <w:r>
        <w:t>Δίδεται η συνάρτηση  με .</w:t>
      </w:r>
    </w:p>
    <w:p>
      <w:r>
        <w:t>α) Να αποδείξετε ότι  η συνάρτηση  είναι περιοδική με περίοδο .</w:t>
      </w:r>
    </w:p>
    <w:p>
      <w:r/>
    </w:p>
    <w:p>
      <w:r>
        <w:t>β) Να υπολογίσετε το  και το  .</w:t>
      </w:r>
    </w:p>
    <w:p>
      <w:r/>
    </w:p>
    <w:p>
      <w:r>
        <w:t>γ) Μία από τις παρακάτω τέσσερεις καμπύλες αντιστοιχεί στη γραφική παράσταση της συνάρτησης .  Ποια είναι αυτή; Να αιτιολογήσετε την απάντησή σας.</w:t>
      </w:r>
    </w:p>
    <w:p>
      <w:r/>
    </w:p>
    <w:p/>
    <w:p>
      <w:r>
        <w:t>ΛΥΣΗ</w:t>
      </w:r>
    </w:p>
    <w:p>
      <w:r>
        <w:t>α) Η συνάρτηση  είναι περιοδική με περίοδο 2π, οπότε για κάθε  έχουμε:</w:t>
      </w:r>
    </w:p>
    <w:p>
      <w:r>
        <w:t>, άρα η συνάρτηση  είναι περιοδική με περίοδο .</w:t>
      </w:r>
    </w:p>
    <w:p>
      <w:r>
        <w:t>Ή εναλλακτικά: Η συνάρτηση είναι της μορφής   , με  και , οπότε είναι περιοδική με περίοδο .</w:t>
      </w:r>
    </w:p>
    <w:p>
      <w:r>
        <w:t>β) .</w:t>
      </w:r>
    </w:p>
    <w:p>
      <w:r>
        <w:t>.</w:t>
      </w:r>
    </w:p>
    <w:p>
      <w:r>
        <w:t>γ) Η καμπύλη (i) δεν είναι η ζητούμενη, καθώς αντιστοιχεί σε περιοδική συνάρτηση με περίοδο , ενώ η ζητούμενη  έχει περίοδο  (από το α) ερώτημα).</w:t>
      </w:r>
    </w:p>
    <w:p>
      <w:r>
        <w:t>Η καμπύλη (ii) δεν είναι η ζητούμενη, καθώς αντιστοιχεί σε συνάρτηση με , ενώ για την ζητούμενη  είναι   (από το β) ερώτημα).</w:t>
      </w:r>
    </w:p>
    <w:p>
      <w:r>
        <w:t>Η καμπύλη (iii) δεν είναι η ζητούμενη, καθώς αντιστοιχεί σε συνάρτηση με , ενώ για την ζητούμενη  είναι   (από το β) ερώτημα).</w:t>
      </w:r>
    </w:p>
    <w:p>
      <w:r>
        <w:t>Άρα, η καμπύλη που αντιστοιχεί στη γραφική παράσταση της συνάρτησης  είναι η καμπύλη (iv).</w:t>
      </w:r>
    </w:p>
    <w:p>
      <w:r>
        <w:t>Θέμα 22007</w:t>
      </w:r>
    </w:p>
    <w:p/>
    <w:p/>
    <w:p>
      <w:r>
        <w:t>ΚΕΦΑΛΑΙΟ: 3.4 Οι τριγωνομετρικές συναρτήσεις.</w:t>
      </w:r>
    </w:p>
    <w:p/>
    <w:p>
      <w:r>
        <w:t>ΘΕΜΑ 22007</w:t>
      </w:r>
    </w:p>
    <w:p/>
    <w:p>
      <w:r>
        <w:t>ΕΚΦΩΝΗΣΗ</w:t>
      </w:r>
    </w:p>
    <w:p>
      <w:r>
        <w:t>Στο σχήμα φαίνεται απόσπασμα της γραφικής παράστασης της συνάρτησης  .</w:t>
      </w:r>
    </w:p>
    <w:p>
      <w:r>
        <w:t>α) Να βρείτε τα   και .</w:t>
      </w:r>
    </w:p>
    <w:p>
      <w:r/>
    </w:p>
    <w:p>
      <w:r>
        <w:t>β) Προς ποια κατεύθυνση και κατά πόσο πρέπει να μετατοπιστεί η παραπάνω καμπύλη ώστε να συμπέσει με τμήμα της γραφικής παράστασης της συνάρτησης  ;</w:t>
      </w:r>
    </w:p>
    <w:p>
      <w:r/>
    </w:p>
    <w:p/>
    <w:p>
      <w:r>
        <w:t>ΛΥΣΗ</w:t>
      </w:r>
    </w:p>
    <w:p>
      <w:r>
        <w:t>Γνωρίζουμε ότι η γραφική παράσταση της συνάρτησης  έχει ως εξής:</w:t>
      </w:r>
    </w:p>
    <w:p>
      <w:r>
        <w:t>Άρα:</w:t>
      </w:r>
    </w:p>
    <w:p>
      <w:r>
        <w:t>α)   και    .</w:t>
      </w:r>
    </w:p>
    <w:p>
      <w:r>
        <w:t>β) Αρκεί να μετατοπιστεί προς τα δεξιά κατά . Το ίδιο αποτέλεσμα θα είχαμε αν πραγματοποιήσουμε μετατόπιση προς τα δεξιά κατά  (ή   ή    κ.λπ.) ή προς τα αριστερά κατά . Το β ερώτημα επιδέχεται πολλές σωστές απαντήσεις, λόγω περιοδικότητας.</w:t>
      </w:r>
    </w:p>
    <w:p>
      <w:r>
        <w:t>Θέμα 31568</w:t>
      </w:r>
    </w:p>
    <w:p/>
    <w:p/>
    <w:p>
      <w:r>
        <w:t>ΚΕΦΑΛΑΙΟ: 3.4 Οι τριγωνομετρικές συναρτήσεις.</w:t>
      </w:r>
    </w:p>
    <w:p/>
    <w:p>
      <w:r>
        <w:t>ΘΕΜΑ 31568</w:t>
      </w:r>
    </w:p>
    <w:p/>
    <w:p>
      <w:r>
        <w:t>ΕΚΦΩΝΗΣΗ</w:t>
      </w:r>
    </w:p>
    <w:p>
      <w:r>
        <w:t>Δίνεται η συνάρτηση  ,  .</w:t>
      </w:r>
    </w:p>
    <w:p>
      <w:r>
        <w:t>α) Ποια είναι η μέγιστη και ποια η ελάχιστη τιμή της συνάρτησης; Ποια είναι η περίοδος της συνάρτησης ;</w:t>
      </w:r>
    </w:p>
    <w:p>
      <w:r/>
    </w:p>
    <w:p>
      <w:r>
        <w:t>β) Να σχεδιάσετε τη γραφική παράσταση της  σε διάστημα πλάτους μιας περιόδου.</w:t>
      </w:r>
    </w:p>
    <w:p>
      <w:r/>
    </w:p>
    <w:p/>
    <w:p>
      <w:r>
        <w:t>ΛΥΣΗ</w:t>
      </w:r>
    </w:p>
    <w:p>
      <w:r>
        <w:t>α) Η συνάρτηση  είναι της μορφής  με   και . Άρα η μέγιστη τιμή της συνάρτησης είναι  και η ελάχιστη τιμή της είναι .</w:t>
      </w:r>
    </w:p>
    <w:p>
      <w:r>
        <w:t>Η περίοδος της συνάρτησης  είναι .</w:t>
      </w:r>
    </w:p>
    <w:p>
      <w:r>
        <w:t>β) Σε διάστημα πλάτους μιας περιόδου, δηλαδή , έχουμε τον παρακάτω πίνακα τιμών της συνάρτησης :</w:t>
      </w:r>
    </w:p>
    <w:p>
      <w:r>
        <w:t>Επομένως η γραφική παράσταση της συνάρτησης  στο διάστημα  δίνεται από το παρακάτω σχήμα:</w:t>
      </w:r>
    </w:p>
    <w:p>
      <w:r>
        <w:t>Θέμα 31569</w:t>
      </w:r>
    </w:p>
    <w:p/>
    <w:p/>
    <w:p>
      <w:r>
        <w:t>ΚΕΦΑΛΑΙΟ: 3.4 Οι τριγωνομετρικές συναρτήσεις.</w:t>
      </w:r>
    </w:p>
    <w:p/>
    <w:p>
      <w:r>
        <w:t>ΘΕΜΑ 31569</w:t>
      </w:r>
    </w:p>
    <w:p/>
    <w:p>
      <w:r>
        <w:t>ΕΚΦΩΝΗΣΗ</w:t>
      </w:r>
    </w:p>
    <w:p>
      <w:r>
        <w:t>Δίνεται η συνάρτηση ,</w:t>
      </w:r>
    </w:p>
    <w:p>
      <w:r>
        <w:t>α) Να βρείτε την περίοδο, τη μέγιστη και την ελάχιστη τιμή της συνάρτησης .</w:t>
      </w:r>
    </w:p>
    <w:p>
      <w:r/>
    </w:p>
    <w:p>
      <w:r>
        <w:t>β) Να συμπληρώσετε τον παρακάτω πίνακα τιμών και να παραστήσετε γραφικά τη συνάρτηση  σε διάστημα μιας περιόδου.</w:t>
      </w:r>
    </w:p>
    <w:p>
      <w:r/>
    </w:p>
    <w:p/>
    <w:p>
      <w:r>
        <w:t>ΛΥΣΗ</w:t>
      </w:r>
    </w:p>
    <w:p>
      <w:r>
        <w:t>α) Η συνάρτηση  είναι της μορφής , με  και . Άρα η περίοδος της  είναι , η μέγιστη τιμή της είναι  και η ελάχιστη είναι .</w:t>
      </w:r>
    </w:p>
    <w:p>
      <w:r>
        <w:t>β) Σε διάστημα πλάτους μιας περιόδου, δηλαδή , έχουμε τον παρακάτω πίνακα τιμών της συνάρτησης :</w:t>
      </w:r>
    </w:p>
    <w:p>
      <w:r>
        <w:t>Επομένως η γραφική παράσταση της συνάρτησης  στο διάστημα  δίνεται από το παρακάτω σχήμα:</w:t>
      </w:r>
    </w:p>
    <w:p>
      <w:r>
        <w:t>Θέμα 31570</w:t>
      </w:r>
    </w:p>
    <w:p/>
    <w:p/>
    <w:p>
      <w:r>
        <w:t>ΚΕΦΑΛΑΙΟ: 1.1 Γραμμικά Συστήματα.</w:t>
      </w:r>
    </w:p>
    <w:p/>
    <w:p>
      <w:r>
        <w:t>ΘΕΜΑ 31570</w:t>
      </w:r>
    </w:p>
    <w:p/>
    <w:p>
      <w:r>
        <w:t>ΕΚΦΩΝΗΣΗ</w:t>
      </w:r>
    </w:p>
    <w:p>
      <w:r>
        <w:t>Δίνονται οι ευθείες: και.</w:t>
      </w:r>
    </w:p>
    <w:p>
      <w:r>
        <w:t>α) Να προσδιορίσετε αλγεβρικά το κοινό τους σημείο .</w:t>
      </w:r>
    </w:p>
    <w:p>
      <w:r/>
    </w:p>
    <w:p>
      <w:r>
        <w:t>β) Να δείξετε ότι η ευθεία   διέρχεται από το .</w:t>
      </w:r>
    </w:p>
    <w:p>
      <w:r/>
    </w:p>
    <w:p/>
    <w:p>
      <w:r>
        <w:t>ΛΥΣΗ</w:t>
      </w:r>
    </w:p>
    <w:p>
      <w:r>
        <w:t>α) Για να προσδιορίσουμε αλγεβρικά το κοινό σημείο  των ευθειών και , θα λύσουμε το σύστημα (επιλέγουμε τη μέθοδο των αντίθετων συντελεστών):</w:t>
      </w:r>
    </w:p>
    <w:p>
      <w:r>
        <w:t>Άρα το ζητούμενο σημείο είναι το .</w:t>
      </w:r>
    </w:p>
    <w:p>
      <w:r>
        <w:t>β) Παρατηρούμε ότι οι συντεταγμένες του σημείου  επαληθεύουν την εξίσωση της ευθείας , αφού . Άρα η ευθεία  διέρχεται από το .</w:t>
      </w:r>
    </w:p>
    <w:p>
      <w:r>
        <w:t>Θέμα 32674</w:t>
      </w:r>
    </w:p>
    <w:p/>
    <w:p/>
    <w:p>
      <w:r>
        <w:t>ΚΕΦΑΛΑΙΟ: 2.2 Κατακόρυφη-Οριζόντια Μετατόπιση Καμπύλης.</w:t>
      </w:r>
    </w:p>
    <w:p/>
    <w:p>
      <w:r>
        <w:t>ΘΕΜΑ 32674</w:t>
      </w:r>
    </w:p>
    <w:p/>
    <w:p>
      <w:r>
        <w:t>ΕΚΦΩΝΗΣΗ</w:t>
      </w:r>
    </w:p>
    <w:p>
      <w:r>
        <w:t>Δίνεται η συνάρτηση , .</w:t>
      </w:r>
    </w:p>
    <w:p>
      <w:r>
        <w:t>α) Να δείξετε ότι η  γράφεται στη μορφή .</w:t>
      </w:r>
    </w:p>
    <w:p>
      <w:r/>
    </w:p>
    <w:p>
      <w:r>
        <w:t>β) Να αναφέρετε με ποιες μετατοπίσεις της  προκύπτει η γραφική παράσταση της συνάρτησης , την οποία και να χαράξετε στο σύστημα συντεταγμένων που ακολουθεί.</w:t>
      </w:r>
    </w:p>
    <w:p>
      <w:r/>
    </w:p>
    <w:p/>
    <w:p>
      <w:r>
        <w:t>ΛΥΣΗ</w:t>
      </w:r>
    </w:p>
    <w:p>
      <w:r>
        <w:t>α) Ο τύπος της συνάρτησης  διαδοχικά γράφεται:</w:t>
      </w:r>
    </w:p>
    <w:p>
      <w:r>
        <w:t>β) Παρατηρούμε ότι . Άρα, η γραφική παράσταση της  προκύπτει από μετατόπιση της γραφικής παράστασης της  κατά δύο μονάδες δεξιά και μία μονάδα προς τα πάνω.</w:t>
      </w:r>
    </w:p>
    <w:p>
      <w:r>
        <w:t>Θέμα 32675</w:t>
      </w:r>
    </w:p>
    <w:p/>
    <w:p/>
    <w:p>
      <w:r>
        <w:t>ΚΕΦΑΛΑΙΟ: 3.4 Οι τριγωνομετρικές συναρτήσεις, 3.5 Βασικές τριγωνομετρικές εξισώσεις.</w:t>
      </w:r>
    </w:p>
    <w:p/>
    <w:p>
      <w:r>
        <w:t>ΘΕΜΑ 32675</w:t>
      </w:r>
    </w:p>
    <w:p/>
    <w:p>
      <w:r>
        <w:t>ΕΚΦΩΝΗΣΗ</w:t>
      </w:r>
    </w:p>
    <w:p>
      <w:r>
        <w:t>Δίνεται η συνάρτηση .</w:t>
      </w:r>
    </w:p>
    <w:p>
      <w:r>
        <w:t>α) Να βρείτε τη μέγιστη και την ελάχιστη τιμή της συνάρτησης .</w:t>
      </w:r>
    </w:p>
    <w:p>
      <w:r/>
    </w:p>
    <w:p>
      <w:r>
        <w:t>β) Για ποια τιμή του  η συνάρτηση παρουσιάζει μέγιστη τιμή;</w:t>
      </w:r>
    </w:p>
    <w:p>
      <w:r/>
    </w:p>
    <w:p/>
    <w:p>
      <w:r>
        <w:t>ΛΥΣΗ</w:t>
      </w:r>
    </w:p>
    <w:p>
      <w:r>
        <w:t>α) Γνωρίζουμε ότι μια συνάρτηση της μορφής  έχει ελάχιστη τιμή  και μέγιστη . Άρα, η συνάρτηση  έχει ελάχιστη τιμή  και μέγιστη .</w:t>
      </w:r>
    </w:p>
    <w:p>
      <w:r>
        <w:t>β) Η τιμή του  για την οποία η συνάρτηση  παρουσιάζει μέγιστη τιμή είναι η λύση της εξίσωσης:</w:t>
      </w:r>
    </w:p>
    <w:p>
      <w:r>
        <w:t>Άρα, η  συνάρτηση  παρουσιάζει μέγιστη τιμή για .</w:t>
      </w:r>
    </w:p>
    <w:p>
      <w:r>
        <w:t>Θέμα 32677</w:t>
      </w:r>
    </w:p>
    <w:p/>
    <w:p/>
    <w:p>
      <w:r>
        <w:t>ΚΕΦΑΛΑΙΟ: 2.1 Μονοτονία-Ακρότατα-Συμμετρίες Συνάρτησης, 2.2 Κατακόρυφη-Οριζόντια Μετατόπιση Καμπύλης.</w:t>
      </w:r>
    </w:p>
    <w:p/>
    <w:p>
      <w:r>
        <w:t>ΘΕΜΑ 32677</w:t>
      </w:r>
    </w:p>
    <w:p/>
    <w:p>
      <w:r>
        <w:t>ΕΚΦΩΝΗΣΗ</w:t>
      </w:r>
    </w:p>
    <w:p>
      <w:r>
        <w:t>Δίνονται οι συναρτήσεις  και</w:t>
      </w:r>
    </w:p>
    <w:p>
      <w:r>
        <w:t>α) Να αποδείξετε ότι  για κάθε  και στη συνέχεια, με τη βοήθεια της γραφικής παράστασης της συνάρτησης , που φαίνεται στο παρακάτω σχήμα, να παραστήσετε γραφικά τη συνάρτηση</w:t>
      </w:r>
    </w:p>
    <w:p>
      <w:r/>
    </w:p>
    <w:p>
      <w:r>
        <w:t>β) Με τη βοήθεια της γραφικής παράστασης της συνάρτησης  να βρείτε:</w:t>
      </w:r>
    </w:p>
    <w:p>
      <w:r>
        <w:t>Τα διαστήματα στα οποία η συνάρτηση  είναι γνησίως μονότονη.</w:t>
      </w:r>
    </w:p>
    <w:p>
      <w:r/>
    </w:p>
    <w:p>
      <w:r>
        <w:t>Το ολικό ακρότατο της  καθώς και τη θέση του.</w:t>
      </w:r>
    </w:p>
    <w:p>
      <w:r/>
    </w:p>
    <w:p>
      <w:r>
        <w:t>Το πλήθος των ριζών της εξίσωσης  Να αιτιολογήσετε την απάντησή σας.</w:t>
      </w:r>
    </w:p>
    <w:p>
      <w:r/>
    </w:p>
    <w:p/>
    <w:p>
      <w:r>
        <w:t>ΛΥΣΗ</w:t>
      </w:r>
    </w:p>
    <w:p>
      <w:r>
        <w:t>α) Ο τύπος της συνάρτησης  διαδοχικά γράφεται:</w:t>
      </w:r>
    </w:p>
    <w:p>
      <w:r>
        <w:t>Εναλλακτικά, ξεκινώντας από το ζητούμενο έχουμε:</w:t>
      </w:r>
    </w:p>
    <w:p>
      <w:r>
        <w:t>Παρατηρούμε ότι . Άρα, η γραφική παράσταση της  προκύπτει από μετατόπιση της γραφικής παράστασης της  κατά μία μονάδα δεξιά και δύο μονάδες απάνω:</w:t>
      </w:r>
    </w:p>
    <w:p>
      <w:r>
        <w:t>β)</w:t>
      </w:r>
    </w:p>
    <w:p>
      <w:r>
        <w:t>Από τη γραφική της παράσταση, προκύπτει ότι η  είναι γνησίως αύξουσα στο διάστημα  και γνησίως φθίνουσα στο διάστημα .</w:t>
      </w:r>
    </w:p>
    <w:p>
      <w:r>
        <w:t>Η  παρουσιάζει ολικό μέγιστο στο  το .</w:t>
      </w:r>
    </w:p>
    <w:p>
      <w:r>
        <w:t>Οι ρίζες της εξίσωσης ,  είναι οι τετμημένες των σημείων τομής της γραφικής παράστασης της  με την οριζόντια ευθεία y.</w:t>
      </w:r>
    </w:p>
    <w:p>
      <w:r>
        <w:t>Από τη γραφική παράσταση προκύπτει ότι για , υπάρχουν δύο σημεία τομής. Άρα, η εξίσωση έχει δύο ρίζες.</w:t>
      </w:r>
    </w:p>
    <w:p>
      <w:r>
        <w:t>Θέμα 37476</w:t>
      </w:r>
    </w:p>
    <w:p/>
    <w:p/>
    <w:p>
      <w:r>
        <w:t>ΚΕΦΑΛΑΙΟ: 4.2 Διαίρεση πολυωνύμων, 4.3 Πολυωνυμικές εξισώσεις και ανισώσεις, 5.2 Λογάριθμοι, 5.3 Λογαριθμική συνάρτηση.</w:t>
      </w:r>
    </w:p>
    <w:p/>
    <w:p>
      <w:r>
        <w:t>ΘΕΜΑ 37476</w:t>
      </w:r>
    </w:p>
    <w:p/>
    <w:p>
      <w:r>
        <w:t>ΕΚΦΩΝΗΣΗ</w:t>
      </w:r>
    </w:p>
    <w:p>
      <w:r>
        <w:t>Δίνεται το πολυώνυμο . Να αποδείξετε ότι</w:t>
      </w:r>
    </w:p>
    <w:p>
      <w:r>
        <w:t>α) το  έχει παράγοντα το  και να γράψετε την ταυτότητα της διαίρεσης .</w:t>
      </w:r>
    </w:p>
    <w:p>
      <w:r/>
    </w:p>
    <w:p>
      <w:r>
        <w:t>β)  για κάθε .</w:t>
      </w:r>
    </w:p>
    <w:p>
      <w:r/>
    </w:p>
    <w:p>
      <w:r>
        <w:t>γ) .</w:t>
      </w:r>
    </w:p>
    <w:p>
      <w:r/>
    </w:p>
    <w:p>
      <w:r>
        <w:t>δ)  .</w:t>
      </w:r>
    </w:p>
    <w:p>
      <w:r/>
    </w:p>
    <w:p/>
    <w:p>
      <w:r>
        <w:t>ΛΥΣΗ</w:t>
      </w:r>
    </w:p>
    <w:p>
      <w:r>
        <w:t>α) Είναι  που σημαίνει ότι το  έχει παράγοντα το . Το σχήμα Horner για τη διαίρεση  φαίνεται παρακάτω:</w:t>
      </w:r>
    </w:p>
    <w:p>
      <w:r>
        <w:t>Συνεπώς .</w:t>
      </w:r>
    </w:p>
    <w:p>
      <w:r>
        <w:t>β) Το πρόσημο του  φαίνεται στον παρακάτω πίνακα:</w:t>
      </w:r>
    </w:p>
    <w:p>
      <w:r>
        <w:t>Συνεπώς  για κάθε .</w:t>
      </w:r>
    </w:p>
    <w:p>
      <w:r>
        <w:t>γ) Είναι .</w:t>
      </w:r>
    </w:p>
    <w:p>
      <w:r>
        <w:t>δ) Αφού  για κάθε  και  συμπεραίνουμε ότι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